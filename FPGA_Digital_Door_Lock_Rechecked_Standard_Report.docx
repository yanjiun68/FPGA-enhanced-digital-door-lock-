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F20D2A" w:rsidRPr="00F20D2A" w14:paraId="4FC42EDF" w14:textId="77777777" w:rsidTr="00AE0B10">
        <w:tc>
          <w:tcPr>
            <w:tcW w:w="9360" w:type="dxa"/>
            <w:tcMar>
              <w:top w:w="100" w:type="dxa"/>
              <w:left w:w="100" w:type="dxa"/>
              <w:bottom w:w="100" w:type="dxa"/>
              <w:right w:w="100" w:type="dxa"/>
            </w:tcMar>
          </w:tcPr>
          <w:p w14:paraId="57EF58AF" w14:textId="77777777" w:rsidR="00F20D2A" w:rsidRPr="00F20D2A" w:rsidRDefault="00F20D2A" w:rsidP="00F20D2A">
            <w:pPr>
              <w:widowControl w:val="0"/>
              <w:spacing w:after="0" w:line="240" w:lineRule="auto"/>
              <w:jc w:val="center"/>
              <w:rPr>
                <w:rFonts w:ascii="Times New Roman" w:hAnsi="Times New Roman"/>
              </w:rPr>
            </w:pPr>
            <w:r w:rsidRPr="00F20D2A">
              <w:rPr>
                <w:rFonts w:ascii="Times New Roman" w:hAnsi="Times New Roman"/>
                <w:noProof/>
              </w:rPr>
              <w:drawing>
                <wp:inline distT="114300" distB="114300" distL="114300" distR="114300" wp14:anchorId="4508040F" wp14:editId="5F90911C">
                  <wp:extent cx="1893570" cy="920750"/>
                  <wp:effectExtent l="0" t="0" r="0" b="0"/>
                  <wp:docPr id="1946732092" name="image1.jpg"/>
                  <wp:cNvGraphicFramePr/>
                  <a:graphic xmlns:a="http://schemas.openxmlformats.org/drawingml/2006/main">
                    <a:graphicData uri="http://schemas.openxmlformats.org/drawingml/2006/picture">
                      <pic:pic xmlns:pic="http://schemas.openxmlformats.org/drawingml/2006/picture">
                        <pic:nvPicPr>
                          <pic:cNvPr id="12" name="image1.jpg"/>
                          <pic:cNvPicPr preferRelativeResize="0"/>
                        </pic:nvPicPr>
                        <pic:blipFill>
                          <a:blip r:embed="rId8"/>
                          <a:srcRect l="5170" t="10610" r="3698" b="14649"/>
                          <a:stretch>
                            <a:fillRect/>
                          </a:stretch>
                        </pic:blipFill>
                        <pic:spPr>
                          <a:xfrm>
                            <a:off x="0" y="0"/>
                            <a:ext cx="1893942" cy="921097"/>
                          </a:xfrm>
                          <a:prstGeom prst="rect">
                            <a:avLst/>
                          </a:prstGeom>
                        </pic:spPr>
                      </pic:pic>
                    </a:graphicData>
                  </a:graphic>
                </wp:inline>
              </w:drawing>
            </w:r>
          </w:p>
          <w:p w14:paraId="142A1C33" w14:textId="77777777" w:rsidR="00F20D2A" w:rsidRPr="00F20D2A" w:rsidRDefault="00F20D2A" w:rsidP="00F20D2A">
            <w:pPr>
              <w:widowControl w:val="0"/>
              <w:spacing w:after="0" w:line="240" w:lineRule="auto"/>
              <w:jc w:val="center"/>
              <w:rPr>
                <w:rFonts w:ascii="Times New Roman" w:hAnsi="Times New Roman"/>
              </w:rPr>
            </w:pPr>
          </w:p>
          <w:p w14:paraId="2E889636" w14:textId="77777777" w:rsidR="00F20D2A" w:rsidRPr="00F20D2A" w:rsidRDefault="00F20D2A" w:rsidP="00F20D2A">
            <w:pPr>
              <w:widowControl w:val="0"/>
              <w:spacing w:after="0" w:line="240" w:lineRule="auto"/>
              <w:jc w:val="center"/>
              <w:rPr>
                <w:rFonts w:ascii="Times New Roman" w:hAnsi="Times New Roman"/>
                <w:b/>
                <w:bCs/>
                <w:sz w:val="32"/>
                <w:szCs w:val="32"/>
              </w:rPr>
            </w:pPr>
            <w:r w:rsidRPr="00F20D2A">
              <w:rPr>
                <w:rFonts w:ascii="Times New Roman" w:hAnsi="Times New Roman"/>
                <w:b/>
                <w:bCs/>
                <w:sz w:val="32"/>
                <w:szCs w:val="32"/>
              </w:rPr>
              <w:t xml:space="preserve">FACULTY OF ENGINEERING </w:t>
            </w:r>
          </w:p>
          <w:p w14:paraId="48F76C9C" w14:textId="77777777" w:rsidR="00F20D2A" w:rsidRPr="00F20D2A" w:rsidRDefault="00F20D2A" w:rsidP="00F20D2A">
            <w:pPr>
              <w:widowControl w:val="0"/>
              <w:spacing w:after="0" w:line="240" w:lineRule="auto"/>
              <w:jc w:val="center"/>
              <w:rPr>
                <w:rFonts w:ascii="Times New Roman" w:hAnsi="Times New Roman"/>
                <w:b/>
                <w:bCs/>
                <w:sz w:val="27"/>
                <w:szCs w:val="27"/>
              </w:rPr>
            </w:pPr>
          </w:p>
          <w:p w14:paraId="570E7217" w14:textId="77777777" w:rsidR="00F20D2A" w:rsidRPr="00F20D2A" w:rsidRDefault="00F20D2A" w:rsidP="00F20D2A">
            <w:pPr>
              <w:widowControl w:val="0"/>
              <w:spacing w:after="0" w:line="240" w:lineRule="auto"/>
              <w:jc w:val="center"/>
              <w:rPr>
                <w:rFonts w:ascii="Times New Roman" w:hAnsi="Times New Roman"/>
                <w:b/>
                <w:bCs/>
                <w:sz w:val="32"/>
                <w:szCs w:val="32"/>
              </w:rPr>
            </w:pPr>
            <w:bookmarkStart w:id="0" w:name="_mubc9jl03atx" w:colFirst="0" w:colLast="0"/>
            <w:bookmarkEnd w:id="0"/>
            <w:r w:rsidRPr="00F20D2A">
              <w:rPr>
                <w:rFonts w:ascii="Times New Roman" w:hAnsi="Times New Roman"/>
                <w:b/>
                <w:bCs/>
                <w:sz w:val="32"/>
                <w:szCs w:val="32"/>
              </w:rPr>
              <w:t xml:space="preserve">Second Semester of 2025/2026 </w:t>
            </w:r>
          </w:p>
          <w:p w14:paraId="603BB8E4" w14:textId="77777777" w:rsidR="00F20D2A" w:rsidRPr="00F20D2A" w:rsidRDefault="00F20D2A" w:rsidP="00F20D2A">
            <w:pPr>
              <w:widowControl w:val="0"/>
              <w:spacing w:after="0" w:line="240" w:lineRule="auto"/>
              <w:jc w:val="center"/>
              <w:rPr>
                <w:rFonts w:ascii="Times New Roman" w:hAnsi="Times New Roman"/>
                <w:b/>
                <w:bCs/>
                <w:sz w:val="32"/>
                <w:szCs w:val="32"/>
              </w:rPr>
            </w:pPr>
          </w:p>
          <w:p w14:paraId="6E30E92D" w14:textId="77777777" w:rsidR="00F20D2A" w:rsidRPr="00F20D2A" w:rsidRDefault="00F20D2A" w:rsidP="00F20D2A">
            <w:pPr>
              <w:widowControl w:val="0"/>
              <w:spacing w:after="0" w:line="240" w:lineRule="auto"/>
              <w:jc w:val="center"/>
              <w:rPr>
                <w:rFonts w:ascii="Times New Roman" w:hAnsi="Times New Roman"/>
                <w:b/>
                <w:bCs/>
                <w:sz w:val="32"/>
                <w:szCs w:val="32"/>
              </w:rPr>
            </w:pPr>
            <w:r w:rsidRPr="00F20D2A">
              <w:rPr>
                <w:rFonts w:ascii="Times New Roman" w:hAnsi="Times New Roman"/>
                <w:b/>
                <w:bCs/>
                <w:sz w:val="32"/>
                <w:szCs w:val="32"/>
              </w:rPr>
              <w:t>ASSIGNMENT 2</w:t>
            </w:r>
          </w:p>
          <w:p w14:paraId="656E6832" w14:textId="77777777" w:rsidR="00F20D2A" w:rsidRPr="00F20D2A" w:rsidRDefault="00F20D2A" w:rsidP="00F20D2A">
            <w:pPr>
              <w:pBdr>
                <w:bottom w:val="single" w:sz="12" w:space="1" w:color="000000"/>
              </w:pBdr>
              <w:spacing w:after="0" w:line="240" w:lineRule="auto"/>
              <w:jc w:val="center"/>
              <w:rPr>
                <w:rFonts w:ascii="Times New Roman" w:hAnsi="Times New Roman"/>
                <w:szCs w:val="24"/>
              </w:rPr>
            </w:pPr>
          </w:p>
          <w:p w14:paraId="57A021F3" w14:textId="77777777" w:rsidR="00F20D2A" w:rsidRPr="00F20D2A" w:rsidRDefault="00F20D2A" w:rsidP="00F20D2A">
            <w:pPr>
              <w:spacing w:after="0" w:line="240" w:lineRule="auto"/>
              <w:rPr>
                <w:rFonts w:ascii="Times New Roman" w:hAnsi="Times New Roman"/>
                <w:szCs w:val="24"/>
              </w:rPr>
            </w:pPr>
          </w:p>
          <w:p w14:paraId="354354AC" w14:textId="77777777" w:rsidR="00F20D2A" w:rsidRPr="00F20D2A" w:rsidRDefault="00F20D2A" w:rsidP="00F20D2A">
            <w:pPr>
              <w:spacing w:after="0" w:line="240" w:lineRule="auto"/>
              <w:rPr>
                <w:rFonts w:ascii="Times New Roman" w:hAnsi="Times New Roman"/>
                <w:szCs w:val="24"/>
              </w:rPr>
            </w:pPr>
            <w:r w:rsidRPr="00F20D2A">
              <w:rPr>
                <w:rFonts w:ascii="Times New Roman" w:hAnsi="Times New Roman"/>
                <w:szCs w:val="24"/>
              </w:rPr>
              <w:t xml:space="preserve"> </w:t>
            </w:r>
            <w:r w:rsidRPr="00F20D2A">
              <w:rPr>
                <w:rFonts w:ascii="Times New Roman" w:hAnsi="Times New Roman"/>
                <w:b/>
                <w:bCs/>
                <w:szCs w:val="24"/>
              </w:rPr>
              <w:t>COURSE NAME</w:t>
            </w:r>
            <w:r w:rsidRPr="00F20D2A">
              <w:rPr>
                <w:rFonts w:ascii="Times New Roman" w:hAnsi="Times New Roman"/>
                <w:b/>
                <w:bCs/>
                <w:szCs w:val="24"/>
              </w:rPr>
              <w:tab/>
              <w:t xml:space="preserve">:  </w:t>
            </w:r>
            <w:r w:rsidRPr="00F20D2A">
              <w:rPr>
                <w:rFonts w:ascii="Times New Roman" w:hAnsi="Times New Roman"/>
                <w:szCs w:val="24"/>
              </w:rPr>
              <w:t xml:space="preserve">DIGITAL SYSTEM </w:t>
            </w:r>
          </w:p>
          <w:p w14:paraId="73142BD0" w14:textId="77777777" w:rsidR="00F20D2A" w:rsidRPr="00F20D2A" w:rsidRDefault="00F20D2A" w:rsidP="00F20D2A">
            <w:pPr>
              <w:spacing w:after="0" w:line="240" w:lineRule="auto"/>
              <w:rPr>
                <w:rFonts w:ascii="Times New Roman" w:hAnsi="Times New Roman"/>
                <w:szCs w:val="24"/>
              </w:rPr>
            </w:pPr>
          </w:p>
          <w:p w14:paraId="67E1C8E4" w14:textId="77777777" w:rsidR="00F20D2A" w:rsidRPr="00F20D2A" w:rsidRDefault="00F20D2A" w:rsidP="00F20D2A">
            <w:pPr>
              <w:spacing w:after="0" w:line="240" w:lineRule="auto"/>
              <w:rPr>
                <w:rFonts w:ascii="Times New Roman" w:hAnsi="Times New Roman"/>
                <w:szCs w:val="24"/>
              </w:rPr>
            </w:pPr>
            <w:r w:rsidRPr="00F20D2A">
              <w:rPr>
                <w:rFonts w:ascii="Times New Roman" w:hAnsi="Times New Roman"/>
                <w:b/>
                <w:bCs/>
                <w:szCs w:val="24"/>
              </w:rPr>
              <w:t xml:space="preserve"> CODE</w:t>
            </w:r>
            <w:r w:rsidRPr="00F20D2A">
              <w:rPr>
                <w:rFonts w:ascii="Times New Roman" w:hAnsi="Times New Roman"/>
                <w:b/>
                <w:bCs/>
                <w:szCs w:val="24"/>
              </w:rPr>
              <w:tab/>
            </w:r>
            <w:r w:rsidRPr="00F20D2A">
              <w:rPr>
                <w:rFonts w:ascii="Times New Roman" w:hAnsi="Times New Roman"/>
                <w:b/>
                <w:bCs/>
                <w:szCs w:val="24"/>
              </w:rPr>
              <w:tab/>
              <w:t xml:space="preserve">:  </w:t>
            </w:r>
            <w:r w:rsidRPr="00F20D2A">
              <w:rPr>
                <w:rFonts w:ascii="Times New Roman" w:hAnsi="Times New Roman"/>
                <w:szCs w:val="24"/>
              </w:rPr>
              <w:t>EEE3822</w:t>
            </w:r>
          </w:p>
          <w:p w14:paraId="5BE4B642" w14:textId="77777777" w:rsidR="00F20D2A" w:rsidRPr="00F20D2A" w:rsidRDefault="00F20D2A" w:rsidP="00F20D2A">
            <w:pPr>
              <w:pBdr>
                <w:bottom w:val="single" w:sz="12" w:space="1" w:color="000000"/>
              </w:pBdr>
              <w:spacing w:after="0" w:line="240" w:lineRule="auto"/>
              <w:rPr>
                <w:rFonts w:ascii="Times New Roman" w:hAnsi="Times New Roman"/>
                <w:szCs w:val="24"/>
              </w:rPr>
            </w:pPr>
          </w:p>
          <w:p w14:paraId="7030DD3D" w14:textId="77777777" w:rsidR="00F20D2A" w:rsidRPr="00F20D2A" w:rsidRDefault="00F20D2A" w:rsidP="00F20D2A">
            <w:pPr>
              <w:spacing w:after="0" w:line="360" w:lineRule="auto"/>
              <w:rPr>
                <w:rFonts w:ascii="Times New Roman" w:hAnsi="Times New Roman"/>
                <w:szCs w:val="24"/>
              </w:rPr>
            </w:pPr>
          </w:p>
          <w:p w14:paraId="1DA45025" w14:textId="77777777" w:rsidR="00F20D2A" w:rsidRPr="00F20D2A" w:rsidRDefault="00F20D2A" w:rsidP="00F20D2A">
            <w:pPr>
              <w:spacing w:after="0" w:line="360" w:lineRule="auto"/>
              <w:rPr>
                <w:rFonts w:ascii="Times New Roman" w:hAnsi="Times New Roman"/>
                <w:szCs w:val="24"/>
              </w:rPr>
            </w:pPr>
            <w:r w:rsidRPr="00F20D2A">
              <w:rPr>
                <w:rFonts w:ascii="Times New Roman" w:hAnsi="Times New Roman"/>
                <w:szCs w:val="24"/>
              </w:rPr>
              <w:t xml:space="preserve"> </w:t>
            </w:r>
            <w:r w:rsidRPr="00F20D2A">
              <w:rPr>
                <w:rFonts w:ascii="Times New Roman" w:hAnsi="Times New Roman"/>
                <w:b/>
                <w:bCs/>
                <w:szCs w:val="24"/>
              </w:rPr>
              <w:t>PROGRAMME</w:t>
            </w:r>
            <w:r w:rsidRPr="00F20D2A">
              <w:rPr>
                <w:rFonts w:ascii="Times New Roman" w:hAnsi="Times New Roman"/>
                <w:b/>
                <w:bCs/>
                <w:szCs w:val="24"/>
              </w:rPr>
              <w:tab/>
              <w:t xml:space="preserve">: </w:t>
            </w:r>
            <w:r w:rsidRPr="00F20D2A">
              <w:rPr>
                <w:rFonts w:ascii="Times New Roman" w:hAnsi="Times New Roman"/>
                <w:szCs w:val="24"/>
              </w:rPr>
              <w:t xml:space="preserve">BACHELOR OF ELECTRICAL AND ELECTRONIC </w:t>
            </w:r>
          </w:p>
          <w:p w14:paraId="43A34CF8" w14:textId="77777777" w:rsidR="00F20D2A" w:rsidRPr="00F20D2A" w:rsidRDefault="00F20D2A" w:rsidP="00F20D2A">
            <w:pPr>
              <w:spacing w:after="0" w:line="360" w:lineRule="auto"/>
              <w:ind w:left="1440" w:firstLine="720"/>
              <w:rPr>
                <w:rFonts w:ascii="Times New Roman" w:hAnsi="Times New Roman"/>
                <w:szCs w:val="24"/>
              </w:rPr>
            </w:pPr>
            <w:r w:rsidRPr="00F20D2A">
              <w:rPr>
                <w:rFonts w:ascii="Times New Roman" w:hAnsi="Times New Roman"/>
                <w:szCs w:val="24"/>
              </w:rPr>
              <w:t xml:space="preserve">   ENGINEERING WITH HONOURS</w:t>
            </w:r>
          </w:p>
          <w:p w14:paraId="6ACCA267" w14:textId="77777777" w:rsidR="00F20D2A" w:rsidRPr="00F20D2A" w:rsidRDefault="00F20D2A" w:rsidP="00F20D2A">
            <w:pPr>
              <w:spacing w:after="0" w:line="240" w:lineRule="auto"/>
              <w:rPr>
                <w:rFonts w:ascii="Times New Roman" w:hAnsi="Times New Roman"/>
                <w:b/>
                <w:bCs/>
                <w:szCs w:val="24"/>
              </w:rPr>
            </w:pPr>
          </w:p>
          <w:p w14:paraId="477F413A" w14:textId="5C20D983" w:rsidR="00F20D2A" w:rsidRPr="00F20D2A" w:rsidRDefault="00F20D2A" w:rsidP="00F20D2A">
            <w:pPr>
              <w:spacing w:after="0" w:line="240" w:lineRule="auto"/>
              <w:rPr>
                <w:rFonts w:ascii="Times New Roman" w:eastAsia="SimSun" w:hAnsi="Times New Roman"/>
                <w:color w:val="000000"/>
                <w:sz w:val="26"/>
                <w:szCs w:val="26"/>
                <w:lang w:bidi="ar"/>
              </w:rPr>
            </w:pPr>
            <w:r w:rsidRPr="00F20D2A">
              <w:rPr>
                <w:rFonts w:ascii="Times New Roman" w:hAnsi="Times New Roman"/>
                <w:b/>
                <w:bCs/>
                <w:szCs w:val="24"/>
              </w:rPr>
              <w:t xml:space="preserve"> LECTURER</w:t>
            </w:r>
            <w:r w:rsidRPr="00F20D2A">
              <w:rPr>
                <w:rFonts w:ascii="Times New Roman" w:hAnsi="Times New Roman"/>
                <w:b/>
                <w:bCs/>
                <w:szCs w:val="24"/>
              </w:rPr>
              <w:tab/>
            </w:r>
            <w:r w:rsidRPr="00F20D2A">
              <w:rPr>
                <w:rFonts w:ascii="Times New Roman" w:hAnsi="Times New Roman"/>
                <w:b/>
                <w:bCs/>
                <w:szCs w:val="24"/>
              </w:rPr>
              <w:tab/>
              <w:t xml:space="preserve">: </w:t>
            </w:r>
            <w:r w:rsidRPr="00F20D2A">
              <w:rPr>
                <w:rFonts w:ascii="Times New Roman" w:eastAsia="SimSun" w:hAnsi="Times New Roman"/>
                <w:b/>
                <w:bCs/>
                <w:color w:val="000000"/>
                <w:sz w:val="26"/>
                <w:szCs w:val="26"/>
                <w:lang w:bidi="ar"/>
              </w:rPr>
              <w:t> </w:t>
            </w:r>
            <w:r w:rsidR="00445B66">
              <w:rPr>
                <w:rFonts w:ascii="Times New Roman" w:eastAsia="SimSun" w:hAnsi="Times New Roman"/>
                <w:color w:val="000000"/>
                <w:sz w:val="26"/>
                <w:szCs w:val="26"/>
                <w:lang w:bidi="ar"/>
              </w:rPr>
              <w:t xml:space="preserve">DR </w:t>
            </w:r>
            <w:r w:rsidR="00F40DAA">
              <w:rPr>
                <w:rFonts w:ascii="Times New Roman" w:eastAsia="SimSun" w:hAnsi="Times New Roman"/>
                <w:color w:val="000000"/>
                <w:sz w:val="26"/>
                <w:szCs w:val="26"/>
                <w:lang w:bidi="ar"/>
              </w:rPr>
              <w:t>ROSLINA BINTI</w:t>
            </w:r>
            <w:r w:rsidR="00C90EA3">
              <w:rPr>
                <w:rFonts w:ascii="Times New Roman" w:eastAsia="SimSun" w:hAnsi="Times New Roman"/>
                <w:color w:val="000000"/>
                <w:sz w:val="26"/>
                <w:szCs w:val="26"/>
                <w:lang w:bidi="ar"/>
              </w:rPr>
              <w:t xml:space="preserve"> MOHD</w:t>
            </w:r>
            <w:r w:rsidR="00F40DAA">
              <w:rPr>
                <w:rFonts w:ascii="Times New Roman" w:eastAsia="SimSun" w:hAnsi="Times New Roman"/>
                <w:color w:val="000000"/>
                <w:sz w:val="26"/>
                <w:szCs w:val="26"/>
                <w:lang w:bidi="ar"/>
              </w:rPr>
              <w:t xml:space="preserve"> SIDEK </w:t>
            </w:r>
          </w:p>
          <w:p w14:paraId="77F638FD" w14:textId="77777777" w:rsidR="00F20D2A" w:rsidRPr="00F20D2A" w:rsidRDefault="00F20D2A" w:rsidP="00F20D2A">
            <w:pPr>
              <w:spacing w:after="0" w:line="240" w:lineRule="auto"/>
              <w:rPr>
                <w:rFonts w:ascii="Times New Roman" w:hAnsi="Times New Roman"/>
                <w:szCs w:val="24"/>
              </w:rPr>
            </w:pPr>
          </w:p>
          <w:p w14:paraId="3BF549D5" w14:textId="77777777" w:rsidR="00F20D2A" w:rsidRPr="00F20D2A" w:rsidRDefault="00F20D2A" w:rsidP="00F20D2A">
            <w:pPr>
              <w:spacing w:after="0" w:line="240" w:lineRule="auto"/>
              <w:rPr>
                <w:rFonts w:ascii="Times New Roman" w:hAnsi="Times New Roman"/>
                <w:b/>
                <w:bCs/>
                <w:szCs w:val="24"/>
              </w:rPr>
            </w:pPr>
          </w:p>
          <w:p w14:paraId="4C1E3709" w14:textId="1162D502" w:rsidR="00F20D2A" w:rsidRPr="00F20D2A" w:rsidRDefault="00F20D2A" w:rsidP="00F20D2A">
            <w:pPr>
              <w:spacing w:after="0" w:line="240" w:lineRule="auto"/>
              <w:rPr>
                <w:rFonts w:ascii="Times New Roman" w:hAnsi="Times New Roman"/>
                <w:szCs w:val="24"/>
              </w:rPr>
            </w:pPr>
            <w:r w:rsidRPr="00F20D2A">
              <w:rPr>
                <w:rFonts w:ascii="Times New Roman" w:hAnsi="Times New Roman"/>
                <w:b/>
                <w:bCs/>
                <w:szCs w:val="24"/>
              </w:rPr>
              <w:t xml:space="preserve"> DATE</w:t>
            </w:r>
            <w:r w:rsidRPr="00F20D2A">
              <w:rPr>
                <w:rFonts w:ascii="Times New Roman" w:hAnsi="Times New Roman"/>
                <w:b/>
                <w:bCs/>
                <w:szCs w:val="24"/>
              </w:rPr>
              <w:tab/>
            </w:r>
            <w:r w:rsidRPr="00F20D2A">
              <w:rPr>
                <w:rFonts w:ascii="Times New Roman" w:hAnsi="Times New Roman"/>
                <w:b/>
                <w:bCs/>
                <w:szCs w:val="24"/>
              </w:rPr>
              <w:tab/>
              <w:t xml:space="preserve">: </w:t>
            </w:r>
            <w:r w:rsidR="00F40DAA">
              <w:rPr>
                <w:rFonts w:ascii="Times New Roman" w:hAnsi="Times New Roman"/>
                <w:b/>
                <w:bCs/>
                <w:szCs w:val="24"/>
              </w:rPr>
              <w:t>30</w:t>
            </w:r>
            <w:r>
              <w:rPr>
                <w:rFonts w:ascii="Times New Roman" w:hAnsi="Times New Roman"/>
                <w:b/>
                <w:bCs/>
                <w:szCs w:val="24"/>
              </w:rPr>
              <w:t>rd</w:t>
            </w:r>
            <w:r w:rsidRPr="00F20D2A">
              <w:rPr>
                <w:rFonts w:ascii="Times New Roman" w:hAnsi="Times New Roman"/>
                <w:b/>
                <w:bCs/>
                <w:szCs w:val="24"/>
              </w:rPr>
              <w:t xml:space="preserve"> June 2026</w:t>
            </w:r>
          </w:p>
          <w:p w14:paraId="3E323920" w14:textId="77777777" w:rsidR="00F20D2A" w:rsidRPr="00F20D2A" w:rsidRDefault="00F20D2A" w:rsidP="00F20D2A">
            <w:pPr>
              <w:spacing w:after="0" w:line="240" w:lineRule="auto"/>
              <w:rPr>
                <w:rFonts w:ascii="Times New Roman" w:hAnsi="Times New Roman"/>
                <w:b/>
                <w:bCs/>
                <w:szCs w:val="24"/>
              </w:rPr>
            </w:pPr>
          </w:p>
          <w:p w14:paraId="27C646D6" w14:textId="77777777" w:rsidR="00F20D2A" w:rsidRPr="00F20D2A" w:rsidRDefault="00F20D2A" w:rsidP="00F20D2A">
            <w:pPr>
              <w:spacing w:after="0" w:line="240" w:lineRule="auto"/>
              <w:rPr>
                <w:rFonts w:ascii="Times New Roman" w:hAnsi="Times New Roman"/>
                <w:szCs w:val="24"/>
              </w:rPr>
            </w:pPr>
            <w:r w:rsidRPr="00F20D2A">
              <w:rPr>
                <w:rFonts w:ascii="Times New Roman" w:hAnsi="Times New Roman"/>
                <w:b/>
                <w:bCs/>
                <w:szCs w:val="24"/>
              </w:rPr>
              <w:t xml:space="preserve"> </w:t>
            </w:r>
          </w:p>
          <w:p w14:paraId="7C983AC8" w14:textId="77777777" w:rsidR="00F20D2A" w:rsidRPr="00F20D2A" w:rsidRDefault="00F20D2A" w:rsidP="00F20D2A">
            <w:pPr>
              <w:pBdr>
                <w:bottom w:val="single" w:sz="12" w:space="1" w:color="000000"/>
              </w:pBdr>
              <w:spacing w:after="0" w:line="240" w:lineRule="auto"/>
              <w:rPr>
                <w:rFonts w:ascii="Times New Roman" w:hAnsi="Times New Roman"/>
                <w:szCs w:val="24"/>
              </w:rPr>
            </w:pPr>
          </w:p>
          <w:p w14:paraId="77140FF3" w14:textId="77777777" w:rsidR="00F20D2A" w:rsidRPr="00F20D2A" w:rsidRDefault="00F20D2A" w:rsidP="00F20D2A">
            <w:pPr>
              <w:spacing w:after="0" w:line="240" w:lineRule="auto"/>
              <w:rPr>
                <w:rFonts w:ascii="Times New Roman" w:hAnsi="Times New Roman"/>
                <w:szCs w:val="24"/>
              </w:rPr>
            </w:pPr>
          </w:p>
          <w:p w14:paraId="57B4E2E0" w14:textId="77777777" w:rsidR="00F20D2A" w:rsidRPr="00F20D2A" w:rsidRDefault="00F20D2A" w:rsidP="00F20D2A">
            <w:pPr>
              <w:spacing w:after="0" w:line="240" w:lineRule="auto"/>
              <w:rPr>
                <w:rFonts w:ascii="Times New Roman" w:hAnsi="Times New Roman"/>
                <w:szCs w:val="24"/>
              </w:rPr>
            </w:pPr>
          </w:p>
          <w:tbl>
            <w:tblPr>
              <w:tblStyle w:val="Style11"/>
              <w:tblW w:w="7965" w:type="dxa"/>
              <w:tblInd w:w="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95"/>
              <w:gridCol w:w="4425"/>
              <w:gridCol w:w="2745"/>
            </w:tblGrid>
            <w:tr w:rsidR="00F20D2A" w:rsidRPr="00F20D2A" w14:paraId="55827FE3" w14:textId="77777777" w:rsidTr="00AE0B10">
              <w:tc>
                <w:tcPr>
                  <w:tcW w:w="795" w:type="dxa"/>
                </w:tcPr>
                <w:p w14:paraId="5170801E" w14:textId="77777777" w:rsidR="00F20D2A" w:rsidRPr="00F20D2A" w:rsidRDefault="00F20D2A" w:rsidP="00F20D2A">
                  <w:pPr>
                    <w:widowControl w:val="0"/>
                    <w:spacing w:after="0" w:line="240" w:lineRule="auto"/>
                    <w:jc w:val="center"/>
                    <w:rPr>
                      <w:rFonts w:ascii="Times New Roman" w:hAnsi="Times New Roman"/>
                      <w:szCs w:val="24"/>
                    </w:rPr>
                  </w:pPr>
                  <w:r w:rsidRPr="00F20D2A">
                    <w:rPr>
                      <w:rFonts w:ascii="Times New Roman" w:hAnsi="Times New Roman"/>
                      <w:szCs w:val="24"/>
                    </w:rPr>
                    <w:t>No.</w:t>
                  </w:r>
                </w:p>
              </w:tc>
              <w:tc>
                <w:tcPr>
                  <w:tcW w:w="4425" w:type="dxa"/>
                </w:tcPr>
                <w:p w14:paraId="63EFE972" w14:textId="77777777" w:rsidR="00F20D2A" w:rsidRPr="00F20D2A" w:rsidRDefault="00F20D2A" w:rsidP="00F20D2A">
                  <w:pPr>
                    <w:widowControl w:val="0"/>
                    <w:spacing w:after="0" w:line="240" w:lineRule="auto"/>
                    <w:jc w:val="center"/>
                    <w:rPr>
                      <w:rFonts w:ascii="Times New Roman" w:hAnsi="Times New Roman"/>
                      <w:szCs w:val="24"/>
                    </w:rPr>
                  </w:pPr>
                  <w:r w:rsidRPr="00F20D2A">
                    <w:rPr>
                      <w:rFonts w:ascii="Times New Roman" w:hAnsi="Times New Roman"/>
                      <w:szCs w:val="24"/>
                    </w:rPr>
                    <w:t>Name</w:t>
                  </w:r>
                </w:p>
              </w:tc>
              <w:tc>
                <w:tcPr>
                  <w:tcW w:w="2745" w:type="dxa"/>
                </w:tcPr>
                <w:p w14:paraId="05DB9F7F" w14:textId="77777777" w:rsidR="00F20D2A" w:rsidRPr="00F20D2A" w:rsidRDefault="00F20D2A" w:rsidP="00F20D2A">
                  <w:pPr>
                    <w:widowControl w:val="0"/>
                    <w:spacing w:after="0" w:line="240" w:lineRule="auto"/>
                    <w:jc w:val="center"/>
                    <w:rPr>
                      <w:rFonts w:ascii="Times New Roman" w:hAnsi="Times New Roman"/>
                      <w:szCs w:val="24"/>
                    </w:rPr>
                  </w:pPr>
                  <w:r w:rsidRPr="00F20D2A">
                    <w:rPr>
                      <w:rFonts w:ascii="Times New Roman" w:hAnsi="Times New Roman"/>
                      <w:szCs w:val="24"/>
                    </w:rPr>
                    <w:t>Matric No.</w:t>
                  </w:r>
                </w:p>
              </w:tc>
            </w:tr>
            <w:tr w:rsidR="00F20D2A" w:rsidRPr="00F20D2A" w14:paraId="3B9D2526" w14:textId="77777777" w:rsidTr="00AE0B10">
              <w:tc>
                <w:tcPr>
                  <w:tcW w:w="795" w:type="dxa"/>
                </w:tcPr>
                <w:p w14:paraId="0A70FC83" w14:textId="77777777" w:rsidR="00F20D2A" w:rsidRPr="00F20D2A" w:rsidRDefault="00F20D2A" w:rsidP="00F20D2A">
                  <w:pPr>
                    <w:widowControl w:val="0"/>
                    <w:spacing w:after="0" w:line="240" w:lineRule="auto"/>
                    <w:jc w:val="center"/>
                    <w:rPr>
                      <w:rFonts w:ascii="Times New Roman" w:hAnsi="Times New Roman"/>
                      <w:szCs w:val="24"/>
                    </w:rPr>
                  </w:pPr>
                  <w:r w:rsidRPr="00F20D2A">
                    <w:rPr>
                      <w:rFonts w:ascii="Times New Roman" w:hAnsi="Times New Roman"/>
                      <w:szCs w:val="24"/>
                    </w:rPr>
                    <w:t>1.</w:t>
                  </w:r>
                </w:p>
              </w:tc>
              <w:tc>
                <w:tcPr>
                  <w:tcW w:w="4425" w:type="dxa"/>
                </w:tcPr>
                <w:p w14:paraId="2B93E749" w14:textId="77777777" w:rsidR="00F20D2A" w:rsidRPr="00F20D2A" w:rsidRDefault="00F20D2A" w:rsidP="00F20D2A">
                  <w:pPr>
                    <w:widowControl w:val="0"/>
                    <w:spacing w:after="0" w:line="240" w:lineRule="auto"/>
                    <w:jc w:val="center"/>
                    <w:rPr>
                      <w:rFonts w:ascii="Times New Roman" w:eastAsiaTheme="minorEastAsia" w:hAnsi="Times New Roman"/>
                      <w:szCs w:val="24"/>
                    </w:rPr>
                  </w:pPr>
                  <w:r w:rsidRPr="00F20D2A">
                    <w:rPr>
                      <w:rFonts w:ascii="Times New Roman" w:eastAsiaTheme="minorEastAsia" w:hAnsi="Times New Roman"/>
                      <w:szCs w:val="24"/>
                    </w:rPr>
                    <w:t xml:space="preserve">PEH YAN JIUN </w:t>
                  </w:r>
                </w:p>
              </w:tc>
              <w:tc>
                <w:tcPr>
                  <w:tcW w:w="2745" w:type="dxa"/>
                </w:tcPr>
                <w:p w14:paraId="641CB01D" w14:textId="77777777" w:rsidR="00F20D2A" w:rsidRPr="00F20D2A" w:rsidRDefault="00F20D2A" w:rsidP="00F20D2A">
                  <w:pPr>
                    <w:widowControl w:val="0"/>
                    <w:spacing w:after="0" w:line="240" w:lineRule="auto"/>
                    <w:jc w:val="center"/>
                    <w:rPr>
                      <w:rFonts w:ascii="Times New Roman" w:eastAsiaTheme="minorEastAsia" w:hAnsi="Times New Roman"/>
                      <w:szCs w:val="24"/>
                    </w:rPr>
                  </w:pPr>
                  <w:r w:rsidRPr="00F20D2A">
                    <w:rPr>
                      <w:rFonts w:ascii="Times New Roman" w:eastAsiaTheme="minorEastAsia" w:hAnsi="Times New Roman"/>
                      <w:szCs w:val="24"/>
                    </w:rPr>
                    <w:t>229196</w:t>
                  </w:r>
                </w:p>
              </w:tc>
            </w:tr>
            <w:tr w:rsidR="00F20D2A" w:rsidRPr="00F20D2A" w14:paraId="75B11FB9" w14:textId="77777777" w:rsidTr="00AE0B10">
              <w:tc>
                <w:tcPr>
                  <w:tcW w:w="795" w:type="dxa"/>
                </w:tcPr>
                <w:p w14:paraId="16A6E9C4" w14:textId="77777777" w:rsidR="00F20D2A" w:rsidRPr="00F20D2A" w:rsidRDefault="00F20D2A" w:rsidP="00F20D2A">
                  <w:pPr>
                    <w:widowControl w:val="0"/>
                    <w:spacing w:after="0" w:line="240" w:lineRule="auto"/>
                    <w:jc w:val="center"/>
                    <w:rPr>
                      <w:rFonts w:ascii="Times New Roman" w:hAnsi="Times New Roman"/>
                      <w:szCs w:val="24"/>
                    </w:rPr>
                  </w:pPr>
                  <w:r w:rsidRPr="00F20D2A">
                    <w:rPr>
                      <w:rFonts w:ascii="Times New Roman" w:hAnsi="Times New Roman"/>
                      <w:szCs w:val="24"/>
                    </w:rPr>
                    <w:t>2.</w:t>
                  </w:r>
                </w:p>
              </w:tc>
              <w:tc>
                <w:tcPr>
                  <w:tcW w:w="4425" w:type="dxa"/>
                </w:tcPr>
                <w:p w14:paraId="1C62B835" w14:textId="77777777" w:rsidR="00F20D2A" w:rsidRPr="00F20D2A" w:rsidRDefault="00F20D2A" w:rsidP="00F20D2A">
                  <w:pPr>
                    <w:widowControl w:val="0"/>
                    <w:spacing w:after="0" w:line="240" w:lineRule="auto"/>
                    <w:jc w:val="center"/>
                    <w:rPr>
                      <w:rFonts w:ascii="Times New Roman" w:eastAsia="SimSun" w:hAnsi="Times New Roman"/>
                      <w:szCs w:val="24"/>
                    </w:rPr>
                  </w:pPr>
                  <w:r w:rsidRPr="00F20D2A">
                    <w:rPr>
                      <w:rFonts w:ascii="Times New Roman" w:eastAsia="SimSun" w:hAnsi="Times New Roman"/>
                      <w:szCs w:val="24"/>
                    </w:rPr>
                    <w:t>LI XINYUAN</w:t>
                  </w:r>
                </w:p>
              </w:tc>
              <w:tc>
                <w:tcPr>
                  <w:tcW w:w="2745" w:type="dxa"/>
                </w:tcPr>
                <w:p w14:paraId="12417EFB" w14:textId="77777777" w:rsidR="00F20D2A" w:rsidRPr="00F20D2A" w:rsidRDefault="00F20D2A" w:rsidP="00F20D2A">
                  <w:pPr>
                    <w:widowControl w:val="0"/>
                    <w:spacing w:after="0" w:line="240" w:lineRule="auto"/>
                    <w:jc w:val="center"/>
                    <w:rPr>
                      <w:rFonts w:ascii="Times New Roman" w:eastAsiaTheme="minorEastAsia" w:hAnsi="Times New Roman"/>
                      <w:szCs w:val="24"/>
                    </w:rPr>
                  </w:pPr>
                  <w:r w:rsidRPr="00F20D2A">
                    <w:rPr>
                      <w:rFonts w:ascii="Times New Roman" w:eastAsiaTheme="minorEastAsia" w:hAnsi="Times New Roman"/>
                      <w:szCs w:val="24"/>
                    </w:rPr>
                    <w:t>226838</w:t>
                  </w:r>
                </w:p>
              </w:tc>
            </w:tr>
          </w:tbl>
          <w:p w14:paraId="6A71FB57" w14:textId="77777777" w:rsidR="00F20D2A" w:rsidRPr="00F20D2A" w:rsidRDefault="00F20D2A" w:rsidP="00F20D2A">
            <w:pPr>
              <w:spacing w:after="0" w:line="240" w:lineRule="auto"/>
              <w:jc w:val="center"/>
              <w:rPr>
                <w:rFonts w:ascii="Times New Roman" w:hAnsi="Times New Roman"/>
                <w:szCs w:val="24"/>
              </w:rPr>
            </w:pPr>
          </w:p>
          <w:p w14:paraId="31C438CF" w14:textId="77777777" w:rsidR="00F20D2A" w:rsidRPr="00F20D2A" w:rsidRDefault="00F20D2A" w:rsidP="00F20D2A">
            <w:pPr>
              <w:widowControl w:val="0"/>
              <w:spacing w:after="0" w:line="240" w:lineRule="auto"/>
              <w:rPr>
                <w:rFonts w:ascii="Times New Roman" w:hAnsi="Times New Roman"/>
              </w:rPr>
            </w:pPr>
          </w:p>
        </w:tc>
      </w:tr>
    </w:tbl>
    <w:p w14:paraId="3446FA67" w14:textId="77777777" w:rsidR="00063183" w:rsidRPr="00F20D2A" w:rsidRDefault="00063183" w:rsidP="00F20D2A">
      <w:pPr>
        <w:spacing w:line="240" w:lineRule="auto"/>
        <w:jc w:val="center"/>
        <w:rPr>
          <w:rFonts w:ascii="Times New Roman" w:hAnsi="Times New Roman" w:cs="Times New Roman"/>
          <w:color w:val="000000" w:themeColor="text1"/>
        </w:rPr>
      </w:pPr>
    </w:p>
    <w:p w14:paraId="22010FA5"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rPr>
        <w:br w:type="page"/>
      </w:r>
    </w:p>
    <w:p w14:paraId="1DC1F8B2" w14:textId="77777777" w:rsidR="00063183" w:rsidRPr="00F20D2A" w:rsidRDefault="00000000" w:rsidP="00AD25A7">
      <w:pPr>
        <w:pStyle w:val="Heading1"/>
        <w:spacing w:before="0"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lastRenderedPageBreak/>
        <w:t>1. Project Title</w:t>
      </w:r>
    </w:p>
    <w:p w14:paraId="356E90A4" w14:textId="77777777" w:rsidR="00063183" w:rsidRPr="00F40DAA" w:rsidRDefault="00000000" w:rsidP="00AD25A7">
      <w:pPr>
        <w:spacing w:line="360" w:lineRule="auto"/>
        <w:rPr>
          <w:rFonts w:ascii="Times New Roman" w:hAnsi="Times New Roman" w:cs="Times New Roman"/>
          <w:color w:val="000000" w:themeColor="text1"/>
          <w:sz w:val="24"/>
          <w:szCs w:val="24"/>
        </w:rPr>
      </w:pPr>
      <w:r w:rsidRPr="00F40DAA">
        <w:rPr>
          <w:rFonts w:ascii="Times New Roman" w:hAnsi="Times New Roman" w:cs="Times New Roman"/>
          <w:sz w:val="24"/>
          <w:szCs w:val="24"/>
        </w:rPr>
        <w:t>FPGA-Based Custom Digital Door Lock System Using Verilog HDL, Reset-Mode Password Protection, 5-Second Lockout Timer, LED Status Indication, and 7-Segment Message Display.</w:t>
      </w:r>
    </w:p>
    <w:p w14:paraId="6DAFC475" w14:textId="77777777" w:rsidR="00063183" w:rsidRPr="00F20D2A" w:rsidRDefault="00000000" w:rsidP="00AD25A7">
      <w:pPr>
        <w:pStyle w:val="Heading1"/>
        <w:spacing w:before="0"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t>2. Project Background</w:t>
      </w:r>
    </w:p>
    <w:p w14:paraId="0B10B764" w14:textId="77777777" w:rsidR="00063183" w:rsidRPr="00F20D2A" w:rsidRDefault="00000000" w:rsidP="00F20D2A">
      <w:pPr>
        <w:pStyle w:val="Heading2"/>
        <w:spacing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t>2.1 Description</w:t>
      </w:r>
    </w:p>
    <w:p w14:paraId="1B58269C" w14:textId="77777777" w:rsidR="00063183" w:rsidRPr="00F40DAA" w:rsidRDefault="00000000" w:rsidP="00F20D2A">
      <w:pPr>
        <w:spacing w:line="360" w:lineRule="auto"/>
        <w:rPr>
          <w:rFonts w:ascii="Times New Roman" w:hAnsi="Times New Roman" w:cs="Times New Roman"/>
          <w:color w:val="000000" w:themeColor="text1"/>
          <w:sz w:val="24"/>
          <w:szCs w:val="24"/>
        </w:rPr>
      </w:pPr>
      <w:r w:rsidRPr="00F40DAA">
        <w:rPr>
          <w:rFonts w:ascii="Times New Roman" w:hAnsi="Times New Roman" w:cs="Times New Roman"/>
          <w:sz w:val="24"/>
          <w:szCs w:val="24"/>
        </w:rPr>
        <w:t>This project designs and documents a protected password-based digital door lock using Verilog HDL on an Intel/Altera Cyclone IV FPGA development platform. The revised design uses the DE2-115 50 MHz clock, slide switches SW[9:0] as a 10-bit password input, SW16 as the password verification trigger, SW11 and SW12 as the reset-mode combination, and SW17 as the password reset/set switch only while reset mode is active.</w:t>
      </w:r>
    </w:p>
    <w:p w14:paraId="1FCDF9C1" w14:textId="77777777" w:rsidR="00063183" w:rsidRPr="00F40DAA" w:rsidRDefault="00000000" w:rsidP="00F20D2A">
      <w:pPr>
        <w:spacing w:line="360" w:lineRule="auto"/>
        <w:rPr>
          <w:rFonts w:ascii="Times New Roman" w:hAnsi="Times New Roman" w:cs="Times New Roman"/>
          <w:color w:val="000000" w:themeColor="text1"/>
          <w:sz w:val="24"/>
          <w:szCs w:val="24"/>
        </w:rPr>
      </w:pPr>
      <w:r w:rsidRPr="00F40DAA">
        <w:rPr>
          <w:rFonts w:ascii="Times New Roman" w:hAnsi="Times New Roman" w:cs="Times New Roman"/>
          <w:sz w:val="24"/>
          <w:szCs w:val="24"/>
        </w:rPr>
        <w:t>The protection mechanism has been strengthened. Every incorrect password attempt starts a 5-second locked delay, and after five incorrect attempts the design enters lockdown. During reset mode, the seven-segment displays show RESET; during normal operation they show UNLOCKED, LOCKED, or blank according to the present state.</w:t>
      </w:r>
    </w:p>
    <w:p w14:paraId="3BF314BD" w14:textId="77777777" w:rsidR="00063183" w:rsidRPr="00F40DAA" w:rsidRDefault="00000000" w:rsidP="00F20D2A">
      <w:pPr>
        <w:spacing w:line="360" w:lineRule="auto"/>
        <w:rPr>
          <w:rFonts w:ascii="Times New Roman" w:hAnsi="Times New Roman" w:cs="Times New Roman"/>
          <w:color w:val="000000" w:themeColor="text1"/>
          <w:sz w:val="24"/>
          <w:szCs w:val="24"/>
        </w:rPr>
      </w:pPr>
      <w:r w:rsidRPr="00F40DAA">
        <w:rPr>
          <w:rFonts w:ascii="Times New Roman" w:hAnsi="Times New Roman" w:cs="Times New Roman"/>
          <w:sz w:val="24"/>
          <w:szCs w:val="24"/>
        </w:rPr>
        <w:t>The implementation demonstrates synchronous sequential logic, register-based password storage, rising-edge detection, reset-mode gating, input comparison, failed-attempt counting, timer-based lockout, lockdown state control, seven-segment character decoding, simulation-based verification, synthesis review, and board-level implementation planning.</w:t>
      </w:r>
    </w:p>
    <w:p w14:paraId="776F7644" w14:textId="77777777" w:rsidR="00063183" w:rsidRPr="00F20D2A" w:rsidRDefault="00000000" w:rsidP="00F20D2A">
      <w:pPr>
        <w:pStyle w:val="Heading2"/>
        <w:spacing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t>2.</w:t>
      </w:r>
      <w:r w:rsidR="00AD25A7">
        <w:rPr>
          <w:rFonts w:ascii="Times New Roman" w:hAnsi="Times New Roman" w:cs="Times New Roman"/>
          <w:color w:val="000000" w:themeColor="text1"/>
        </w:rPr>
        <w:t>2</w:t>
      </w:r>
      <w:r w:rsidRPr="00F20D2A">
        <w:rPr>
          <w:rFonts w:ascii="Times New Roman" w:hAnsi="Times New Roman" w:cs="Times New Roman"/>
          <w:color w:val="000000" w:themeColor="text1"/>
        </w:rPr>
        <w:t xml:space="preserve"> Market Research</w:t>
      </w:r>
    </w:p>
    <w:p w14:paraId="0A190638" w14:textId="77777777" w:rsidR="00063183" w:rsidRPr="00F40DAA" w:rsidRDefault="00000000" w:rsidP="00F20D2A">
      <w:pPr>
        <w:spacing w:line="360" w:lineRule="auto"/>
        <w:rPr>
          <w:rFonts w:ascii="Times New Roman" w:hAnsi="Times New Roman" w:cs="Times New Roman"/>
          <w:color w:val="000000" w:themeColor="text1"/>
          <w:sz w:val="24"/>
          <w:szCs w:val="24"/>
        </w:rPr>
      </w:pPr>
      <w:r w:rsidRPr="00F40DAA">
        <w:rPr>
          <w:rFonts w:ascii="Times New Roman" w:hAnsi="Times New Roman" w:cs="Times New Roman"/>
          <w:color w:val="000000" w:themeColor="text1"/>
          <w:sz w:val="24"/>
          <w:szCs w:val="24"/>
        </w:rPr>
        <w:t>The smart-lock market is expanding due to increased interest in smart homes, keyless entry, and connected security systems. Grand View Research reports that the global smart lock market was valued at USD 2,770.1 million in 2024 and is projected to reach USD 8,136.9 million by 2030, with a 19.7% compound annual growth rate from 2025 to 2030. Fortune Business Insights reports that the smart door lock market stood at USD 2.91 billion in 2024 and is projected to rise from USD 3.50 billion in 2025 to USD 13.44 billion by 2032.</w:t>
      </w:r>
    </w:p>
    <w:p w14:paraId="7D103B07" w14:textId="1F348F71" w:rsidR="00063183" w:rsidRDefault="00000000" w:rsidP="00AD25A7">
      <w:pPr>
        <w:spacing w:after="0" w:line="360" w:lineRule="auto"/>
        <w:rPr>
          <w:rFonts w:ascii="Times New Roman" w:hAnsi="Times New Roman" w:cs="Times New Roman"/>
          <w:color w:val="000000" w:themeColor="text1"/>
        </w:rPr>
      </w:pPr>
      <w:r w:rsidRPr="00F40DAA">
        <w:rPr>
          <w:rFonts w:ascii="Times New Roman" w:hAnsi="Times New Roman" w:cs="Times New Roman"/>
          <w:color w:val="000000" w:themeColor="text1"/>
          <w:sz w:val="24"/>
          <w:szCs w:val="24"/>
        </w:rPr>
        <w:t>Although the present FPGA design is an academic prototype rather than a commercial smart-lock product, it represents the fundamental password-verification logic used in electronic access-control systems.</w:t>
      </w:r>
      <w:r w:rsidR="00F40DAA" w:rsidRPr="00F40DAA">
        <w:rPr>
          <w:rFonts w:ascii="Times New Roman" w:hAnsi="Times New Roman" w:cs="Times New Roman"/>
          <w:color w:val="000000" w:themeColor="text1"/>
          <w:sz w:val="24"/>
          <w:szCs w:val="24"/>
        </w:rPr>
        <w:br/>
      </w:r>
    </w:p>
    <w:p w14:paraId="7E9C8782" w14:textId="4D2F02B6" w:rsidR="00F40DAA" w:rsidRPr="00F40DAA" w:rsidRDefault="00F40DAA" w:rsidP="00F40DAA">
      <w:pPr>
        <w:pStyle w:val="Heading2"/>
        <w:spacing w:line="360" w:lineRule="auto"/>
        <w:rPr>
          <w:rFonts w:ascii="Times New Roman" w:hAnsi="Times New Roman" w:cs="Times New Roman"/>
          <w:color w:val="000000" w:themeColor="text1"/>
        </w:rPr>
      </w:pPr>
      <w:r w:rsidRPr="00F40DAA">
        <w:rPr>
          <w:rFonts w:ascii="Times New Roman" w:hAnsi="Times New Roman" w:cs="Times New Roman"/>
          <w:color w:val="000000" w:themeColor="text1"/>
        </w:rPr>
        <w:lastRenderedPageBreak/>
        <w:t>2.3</w:t>
      </w:r>
      <w:r w:rsidR="00D046F8">
        <w:rPr>
          <w:rFonts w:ascii="Times New Roman" w:hAnsi="Times New Roman" w:cs="Times New Roman"/>
          <w:color w:val="000000" w:themeColor="text1"/>
        </w:rPr>
        <w:t xml:space="preserve"> Performance Highlight </w:t>
      </w:r>
      <w:r w:rsidRPr="00F40DAA">
        <w:rPr>
          <w:rFonts w:ascii="Times New Roman" w:hAnsi="Times New Roman" w:cs="Times New Roman"/>
          <w:color w:val="000000" w:themeColor="text1"/>
        </w:rPr>
        <w:t>: Differentiation from Commercial Digital Lock Systems</w:t>
      </w:r>
    </w:p>
    <w:p w14:paraId="5607798A" w14:textId="77777777" w:rsidR="00F40DAA" w:rsidRDefault="00F40DAA" w:rsidP="00F40DAA">
      <w:pPr>
        <w:spacing w:after="0" w:line="360" w:lineRule="auto"/>
        <w:rPr>
          <w:rFonts w:ascii="Times New Roman" w:hAnsi="Times New Roman" w:cs="Times New Roman"/>
          <w:color w:val="000000" w:themeColor="text1"/>
          <w:sz w:val="24"/>
          <w:szCs w:val="24"/>
          <w:lang w:val="en-MY"/>
        </w:rPr>
      </w:pPr>
      <w:r w:rsidRPr="00F40DAA">
        <w:rPr>
          <w:rFonts w:ascii="Times New Roman" w:hAnsi="Times New Roman" w:cs="Times New Roman"/>
          <w:color w:val="000000" w:themeColor="text1"/>
          <w:sz w:val="24"/>
          <w:szCs w:val="24"/>
          <w:lang w:val="en-MY"/>
        </w:rPr>
        <w:t>The implementation of the access control logic as a finite state machine (FSM) directly synthesized onto FPGA fabric, rather than as firmware executing on a general-purpose microcontroller, introduces several architectural distinctions from commercially available digital door locks. This section discusses these distinctions with reference to the developed Verilog module.</w:t>
      </w:r>
    </w:p>
    <w:p w14:paraId="24E37F1D" w14:textId="77777777" w:rsidR="00F40DAA" w:rsidRPr="00F40DAA" w:rsidRDefault="00F40DAA" w:rsidP="00F40DAA">
      <w:pPr>
        <w:spacing w:after="0" w:line="360" w:lineRule="auto"/>
        <w:rPr>
          <w:rFonts w:ascii="Times New Roman" w:hAnsi="Times New Roman" w:cs="Times New Roman"/>
          <w:color w:val="000000" w:themeColor="text1"/>
          <w:sz w:val="24"/>
          <w:szCs w:val="24"/>
          <w:lang w:val="en-MY"/>
        </w:rPr>
      </w:pPr>
    </w:p>
    <w:p w14:paraId="77CE91F3" w14:textId="77777777" w:rsidR="00F40DAA" w:rsidRDefault="00F40DAA" w:rsidP="00F40DAA">
      <w:pPr>
        <w:spacing w:after="0" w:line="360" w:lineRule="auto"/>
        <w:rPr>
          <w:rFonts w:ascii="Times New Roman" w:hAnsi="Times New Roman" w:cs="Times New Roman"/>
          <w:color w:val="000000" w:themeColor="text1"/>
          <w:sz w:val="24"/>
          <w:szCs w:val="24"/>
          <w:lang w:val="en-MY"/>
        </w:rPr>
      </w:pPr>
      <w:r w:rsidRPr="00F40DAA">
        <w:rPr>
          <w:rFonts w:ascii="Times New Roman" w:hAnsi="Times New Roman" w:cs="Times New Roman"/>
          <w:b/>
          <w:bCs/>
          <w:color w:val="000000" w:themeColor="text1"/>
          <w:sz w:val="24"/>
          <w:szCs w:val="24"/>
          <w:lang w:val="en-MY"/>
        </w:rPr>
        <w:t>Tiered Lockout Policy.</w:t>
      </w:r>
      <w:r w:rsidRPr="00F40DAA">
        <w:rPr>
          <w:rFonts w:ascii="Times New Roman" w:hAnsi="Times New Roman" w:cs="Times New Roman"/>
          <w:color w:val="000000" w:themeColor="text1"/>
          <w:sz w:val="24"/>
          <w:szCs w:val="24"/>
          <w:lang w:val="en-MY"/>
        </w:rPr>
        <w:t xml:space="preserve"> A primary design feature is the explicit separation of failure-response behaviour into two distinct states, LOCKED and LOCKDOWN, rather than a single undifferentiated lockout condition. Upon an incorrect password entry, the system transitions to the LOCKED state and initiates a timed countdown governed by the lock_timer register, after which normal operation automatically resumes. However, should the cumulative count of failed attempts reach the parameterized threshold MAX_FAILED_ATTEMPTS, the system instead transitions to the LOCKDOWN state, a condition that does not self-clear on timer expiry and instead persists until an authorized password reset is performed. This two-tier escalation contrasts with many commercial keypad deadbolts, which typically implement either no lockout mechanism or a single fixed-duration delay irrespective of attempt history, offering comparatively limited resistance to sustained brute-force entry attempts.</w:t>
      </w:r>
    </w:p>
    <w:p w14:paraId="1010FF81" w14:textId="77777777" w:rsidR="00F40DAA" w:rsidRPr="00F40DAA" w:rsidRDefault="00F40DAA" w:rsidP="00F40DAA">
      <w:pPr>
        <w:spacing w:after="0" w:line="360" w:lineRule="auto"/>
        <w:rPr>
          <w:rFonts w:ascii="Times New Roman" w:hAnsi="Times New Roman" w:cs="Times New Roman"/>
          <w:color w:val="000000" w:themeColor="text1"/>
          <w:sz w:val="24"/>
          <w:szCs w:val="24"/>
          <w:lang w:val="en-MY"/>
        </w:rPr>
      </w:pPr>
    </w:p>
    <w:p w14:paraId="4AC209EB" w14:textId="77777777" w:rsidR="00F40DAA" w:rsidRDefault="00F40DAA" w:rsidP="00F40DAA">
      <w:pPr>
        <w:spacing w:after="0" w:line="360" w:lineRule="auto"/>
        <w:rPr>
          <w:rFonts w:ascii="Times New Roman" w:hAnsi="Times New Roman" w:cs="Times New Roman"/>
          <w:color w:val="000000" w:themeColor="text1"/>
          <w:sz w:val="24"/>
          <w:szCs w:val="24"/>
          <w:lang w:val="en-MY"/>
        </w:rPr>
      </w:pPr>
      <w:r w:rsidRPr="00F40DAA">
        <w:rPr>
          <w:rFonts w:ascii="Times New Roman" w:hAnsi="Times New Roman" w:cs="Times New Roman"/>
          <w:b/>
          <w:bCs/>
          <w:color w:val="000000" w:themeColor="text1"/>
          <w:sz w:val="24"/>
          <w:szCs w:val="24"/>
          <w:lang w:val="en-MY"/>
        </w:rPr>
        <w:t>Synthesis-Time Parameterization of Security Policy.</w:t>
      </w:r>
      <w:r w:rsidRPr="00F40DAA">
        <w:rPr>
          <w:rFonts w:ascii="Times New Roman" w:hAnsi="Times New Roman" w:cs="Times New Roman"/>
          <w:color w:val="000000" w:themeColor="text1"/>
          <w:sz w:val="24"/>
          <w:szCs w:val="24"/>
          <w:lang w:val="en-MY"/>
        </w:rPr>
        <w:t xml:space="preserve"> The lockout duration and failure threshold are exposed as module parameters, LOCK_DELAY_SEC and MAX_FAILED_ATTEMPTS, computed against the system clock frequency via LOCK_DELAY_CYCLES = CLK_FREQ_HZ × LOCK_DELAY_SEC. This permits the security policy to be defined and verified at design time rather than being fixed within an opaque, vendor-supplied firmware image. In commercial products, equivalent timing behaviour is typically governed by software timers within proprietary firmware, which is not generally inspectable, auditable, or formally verifiable by the end user or a third party.</w:t>
      </w:r>
    </w:p>
    <w:p w14:paraId="7640E60D" w14:textId="77777777" w:rsidR="00F40DAA" w:rsidRPr="00F40DAA" w:rsidRDefault="00F40DAA" w:rsidP="00F40DAA">
      <w:pPr>
        <w:spacing w:after="0" w:line="360" w:lineRule="auto"/>
        <w:rPr>
          <w:rFonts w:ascii="Times New Roman" w:hAnsi="Times New Roman" w:cs="Times New Roman"/>
          <w:color w:val="000000" w:themeColor="text1"/>
          <w:sz w:val="24"/>
          <w:szCs w:val="24"/>
          <w:lang w:val="en-MY"/>
        </w:rPr>
      </w:pPr>
    </w:p>
    <w:p w14:paraId="110352EB" w14:textId="77777777" w:rsidR="00F40DAA" w:rsidRDefault="00F40DAA" w:rsidP="00F40DAA">
      <w:pPr>
        <w:spacing w:after="0" w:line="360" w:lineRule="auto"/>
        <w:rPr>
          <w:rFonts w:ascii="Times New Roman" w:hAnsi="Times New Roman" w:cs="Times New Roman"/>
          <w:color w:val="000000" w:themeColor="text1"/>
          <w:sz w:val="24"/>
          <w:szCs w:val="24"/>
          <w:lang w:val="en-MY"/>
        </w:rPr>
      </w:pPr>
      <w:r w:rsidRPr="00F40DAA">
        <w:rPr>
          <w:rFonts w:ascii="Times New Roman" w:hAnsi="Times New Roman" w:cs="Times New Roman"/>
          <w:b/>
          <w:bCs/>
          <w:color w:val="000000" w:themeColor="text1"/>
          <w:sz w:val="24"/>
          <w:szCs w:val="24"/>
          <w:lang w:val="en-MY"/>
        </w:rPr>
        <w:t>Deterministic Verification via Simulation.</w:t>
      </w:r>
      <w:r w:rsidRPr="00F40DAA">
        <w:rPr>
          <w:rFonts w:ascii="Times New Roman" w:hAnsi="Times New Roman" w:cs="Times New Roman"/>
          <w:color w:val="000000" w:themeColor="text1"/>
          <w:sz w:val="24"/>
          <w:szCs w:val="24"/>
          <w:lang w:val="en-MY"/>
        </w:rPr>
        <w:t xml:space="preserve"> Because the lockout interval is derived directly from a known clock frequency and expressed in clock cycles, the timing behaviour of the system is exact and can be formally verified through cycle-accurate simulation, for instance using ModelSim, prior to physical deployment. This stands in contrast to firmware-based timing in commercial locks, which relies on real-time clock or software-timer behaviour that is generally not amenable to independent verification by the user.</w:t>
      </w:r>
    </w:p>
    <w:p w14:paraId="050A8D50" w14:textId="77777777" w:rsidR="00F40DAA" w:rsidRPr="00F40DAA" w:rsidRDefault="00F40DAA" w:rsidP="00F40DAA">
      <w:pPr>
        <w:spacing w:after="0" w:line="360" w:lineRule="auto"/>
        <w:rPr>
          <w:rFonts w:ascii="Times New Roman" w:hAnsi="Times New Roman" w:cs="Times New Roman"/>
          <w:color w:val="000000" w:themeColor="text1"/>
          <w:sz w:val="24"/>
          <w:szCs w:val="24"/>
          <w:lang w:val="en-MY"/>
        </w:rPr>
      </w:pPr>
    </w:p>
    <w:p w14:paraId="4790ACFB" w14:textId="77777777" w:rsidR="00F40DAA" w:rsidRPr="00F40DAA" w:rsidRDefault="00F40DAA" w:rsidP="00F40DAA">
      <w:pPr>
        <w:spacing w:after="0" w:line="360" w:lineRule="auto"/>
        <w:rPr>
          <w:rFonts w:ascii="Times New Roman" w:hAnsi="Times New Roman" w:cs="Times New Roman"/>
          <w:color w:val="000000" w:themeColor="text1"/>
          <w:sz w:val="24"/>
          <w:szCs w:val="24"/>
          <w:lang w:val="en-MY"/>
        </w:rPr>
      </w:pPr>
      <w:r w:rsidRPr="00F40DAA">
        <w:rPr>
          <w:rFonts w:ascii="Times New Roman" w:hAnsi="Times New Roman" w:cs="Times New Roman"/>
          <w:b/>
          <w:bCs/>
          <w:color w:val="000000" w:themeColor="text1"/>
          <w:sz w:val="24"/>
          <w:szCs w:val="24"/>
          <w:lang w:val="en-MY"/>
        </w:rPr>
        <w:lastRenderedPageBreak/>
        <w:t>Deliberate-Action Reset Interlock.</w:t>
      </w:r>
      <w:r w:rsidRPr="00F40DAA">
        <w:rPr>
          <w:rFonts w:ascii="Times New Roman" w:hAnsi="Times New Roman" w:cs="Times New Roman"/>
          <w:color w:val="000000" w:themeColor="text1"/>
          <w:sz w:val="24"/>
          <w:szCs w:val="24"/>
          <w:lang w:val="en-MY"/>
        </w:rPr>
        <w:t xml:space="preserve"> Reprogramming of the stored password is gated behind a compound condition, reset_mode = SW[11] &amp; SW[12], requiring two switches to be held concurrently before a rising edge on SW17 is recognized as a valid reset trigger. This interlock structure reduces the likelihood of accidental or incidental password reconfiguration. Several budget commercial digital locks, by comparison, permit reprogramming via a single button held for a fixed duration, a mechanism more susceptible to unintended triggering.</w:t>
      </w:r>
    </w:p>
    <w:p w14:paraId="1448E816" w14:textId="77777777" w:rsidR="00F40DAA" w:rsidRPr="00F40DAA" w:rsidRDefault="00F40DAA" w:rsidP="00F40DAA">
      <w:pPr>
        <w:spacing w:after="0" w:line="360" w:lineRule="auto"/>
        <w:rPr>
          <w:rFonts w:ascii="Times New Roman" w:hAnsi="Times New Roman" w:cs="Times New Roman"/>
          <w:color w:val="000000" w:themeColor="text1"/>
          <w:sz w:val="24"/>
          <w:szCs w:val="24"/>
          <w:lang w:val="en-MY"/>
        </w:rPr>
      </w:pPr>
      <w:r w:rsidRPr="00F40DAA">
        <w:rPr>
          <w:rFonts w:ascii="Times New Roman" w:hAnsi="Times New Roman" w:cs="Times New Roman"/>
          <w:b/>
          <w:bCs/>
          <w:color w:val="000000" w:themeColor="text1"/>
          <w:sz w:val="24"/>
          <w:szCs w:val="24"/>
          <w:lang w:val="en-MY"/>
        </w:rPr>
        <w:t>Hardware-Enforced Execution Model.</w:t>
      </w:r>
      <w:r w:rsidRPr="00F40DAA">
        <w:rPr>
          <w:rFonts w:ascii="Times New Roman" w:hAnsi="Times New Roman" w:cs="Times New Roman"/>
          <w:color w:val="000000" w:themeColor="text1"/>
          <w:sz w:val="24"/>
          <w:szCs w:val="24"/>
          <w:lang w:val="en-MY"/>
        </w:rPr>
        <w:t xml:space="preserve"> Perhaps the most fundamental distinction lies in the execution substrate itself. The presented design is synthesized as fixed combinational and sequential logic directly on the FPGA, with no underlying operating system, interpreter, or updatable firmware layer. Consequently, the system's behaviour is not subject to runtime corruption from software faults, is not exposed to firmware-update attack vectors, and cannot enter an undefined state as a result of an interrupted instruction sequence, conditions that are architecturally possible in microcontroller-based commercial locks executing software on a general-purpose processor core.</w:t>
      </w:r>
    </w:p>
    <w:p w14:paraId="4BFC51BC" w14:textId="77777777" w:rsidR="00F40DAA" w:rsidRPr="00F40DAA" w:rsidRDefault="00F40DAA" w:rsidP="00F40DAA">
      <w:pPr>
        <w:spacing w:after="0" w:line="360" w:lineRule="auto"/>
        <w:rPr>
          <w:rFonts w:ascii="Times New Roman" w:hAnsi="Times New Roman" w:cs="Times New Roman"/>
          <w:color w:val="000000" w:themeColor="text1"/>
          <w:sz w:val="24"/>
          <w:szCs w:val="24"/>
          <w:lang w:val="en-MY"/>
        </w:rPr>
      </w:pPr>
      <w:r w:rsidRPr="00F40DAA">
        <w:rPr>
          <w:rFonts w:ascii="Times New Roman" w:hAnsi="Times New Roman" w:cs="Times New Roman"/>
          <w:color w:val="000000" w:themeColor="text1"/>
          <w:sz w:val="24"/>
          <w:szCs w:val="24"/>
          <w:lang w:val="en-MY"/>
        </w:rPr>
        <w:t>It should be noted that the present implementation accepts the password as a static 10-bit configuration on switches SW[9:0] rather than as a sequentially entered, debounced numeric code via a keypad interface. This represents a usability divergence from typical commercial products, where passwords are conventionally entered as a temporal sequence of keypresses. Extension of the present design to incorporate sequential keypad entry with debounce logic is identified as a direction for future work, and would bring the input modality into closer alignment with commercial deployment while preserving the hardware-level security guarantees discussed above.</w:t>
      </w:r>
    </w:p>
    <w:p w14:paraId="5EE13300" w14:textId="7334215C" w:rsidR="00F40DAA" w:rsidRPr="00F40DAA" w:rsidRDefault="00F40DAA" w:rsidP="00AD25A7">
      <w:pPr>
        <w:spacing w:after="0" w:line="360" w:lineRule="auto"/>
        <w:rPr>
          <w:rFonts w:ascii="Times New Roman" w:hAnsi="Times New Roman" w:cs="Times New Roman"/>
          <w:color w:val="000000" w:themeColor="text1"/>
          <w:lang w:val="en-MY"/>
        </w:rPr>
      </w:pPr>
    </w:p>
    <w:p w14:paraId="72B56D95" w14:textId="77777777" w:rsidR="00063183" w:rsidRPr="00F20D2A" w:rsidRDefault="00000000" w:rsidP="00AD25A7">
      <w:pPr>
        <w:pStyle w:val="Heading1"/>
        <w:spacing w:before="0"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t>3. Technical Specifications</w:t>
      </w:r>
    </w:p>
    <w:p w14:paraId="3539D8A7" w14:textId="77777777" w:rsidR="00063183" w:rsidRPr="00F20D2A" w:rsidRDefault="00000000" w:rsidP="00F20D2A">
      <w:pPr>
        <w:pStyle w:val="Heading2"/>
        <w:spacing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t>3.1 Target Hardware</w:t>
      </w:r>
    </w:p>
    <w:tbl>
      <w:tblPr>
        <w:tblStyle w:val="TableGrid"/>
        <w:tblW w:w="0" w:type="auto"/>
        <w:jc w:val="center"/>
        <w:tblLook w:val="04A0" w:firstRow="1" w:lastRow="0" w:firstColumn="1" w:lastColumn="0" w:noHBand="0" w:noVBand="1"/>
      </w:tblPr>
      <w:tblGrid>
        <w:gridCol w:w="3312"/>
        <w:gridCol w:w="6912"/>
      </w:tblGrid>
      <w:tr w:rsidR="00063183" w:rsidRPr="00F20D2A" w14:paraId="1AC83831" w14:textId="77777777">
        <w:trPr>
          <w:jc w:val="center"/>
        </w:trPr>
        <w:tc>
          <w:tcPr>
            <w:tcW w:w="3312" w:type="dxa"/>
            <w:shd w:val="clear" w:color="auto" w:fill="D9EAF7"/>
          </w:tcPr>
          <w:p w14:paraId="07394B53"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b/>
                <w:color w:val="000000" w:themeColor="text1"/>
                <w:sz w:val="18"/>
              </w:rPr>
              <w:t>Item</w:t>
            </w:r>
          </w:p>
        </w:tc>
        <w:tc>
          <w:tcPr>
            <w:tcW w:w="6912" w:type="dxa"/>
            <w:shd w:val="clear" w:color="auto" w:fill="D9EAF7"/>
          </w:tcPr>
          <w:p w14:paraId="3C0B5BA9"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b/>
                <w:color w:val="000000" w:themeColor="text1"/>
                <w:sz w:val="18"/>
              </w:rPr>
              <w:t>Specification</w:t>
            </w:r>
          </w:p>
        </w:tc>
      </w:tr>
      <w:tr w:rsidR="00063183" w:rsidRPr="00F20D2A" w14:paraId="0E805DD3" w14:textId="77777777">
        <w:trPr>
          <w:jc w:val="center"/>
        </w:trPr>
        <w:tc>
          <w:tcPr>
            <w:tcW w:w="3312" w:type="dxa"/>
          </w:tcPr>
          <w:p w14:paraId="0E206275"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FPGA Family</w:t>
            </w:r>
          </w:p>
        </w:tc>
        <w:tc>
          <w:tcPr>
            <w:tcW w:w="6912" w:type="dxa"/>
          </w:tcPr>
          <w:p w14:paraId="0B6DCDE4"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Intel / Altera Cyclone IV E</w:t>
            </w:r>
          </w:p>
        </w:tc>
      </w:tr>
      <w:tr w:rsidR="00063183" w:rsidRPr="00F20D2A" w14:paraId="1F1D21C4" w14:textId="77777777">
        <w:trPr>
          <w:jc w:val="center"/>
        </w:trPr>
        <w:tc>
          <w:tcPr>
            <w:tcW w:w="3312" w:type="dxa"/>
          </w:tcPr>
          <w:p w14:paraId="6D9C31C1"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FPGA Device</w:t>
            </w:r>
          </w:p>
        </w:tc>
        <w:tc>
          <w:tcPr>
            <w:tcW w:w="6912" w:type="dxa"/>
          </w:tcPr>
          <w:p w14:paraId="1C2DAB9B"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EP4CE115F29C7</w:t>
            </w:r>
          </w:p>
        </w:tc>
      </w:tr>
      <w:tr w:rsidR="00063183" w:rsidRPr="00F20D2A" w14:paraId="34DE3C4D" w14:textId="77777777">
        <w:trPr>
          <w:jc w:val="center"/>
        </w:trPr>
        <w:tc>
          <w:tcPr>
            <w:tcW w:w="3312" w:type="dxa"/>
          </w:tcPr>
          <w:p w14:paraId="3BA5287B"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Board Type</w:t>
            </w:r>
          </w:p>
        </w:tc>
        <w:tc>
          <w:tcPr>
            <w:tcW w:w="6912" w:type="dxa"/>
          </w:tcPr>
          <w:p w14:paraId="4A0ECD13"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DE2-115 / Cyclone IV development platform</w:t>
            </w:r>
          </w:p>
        </w:tc>
      </w:tr>
      <w:tr w:rsidR="00063183" w:rsidRPr="00F20D2A" w14:paraId="3F2BC31F" w14:textId="77777777">
        <w:trPr>
          <w:jc w:val="center"/>
        </w:trPr>
        <w:tc>
          <w:tcPr>
            <w:tcW w:w="3312" w:type="dxa"/>
          </w:tcPr>
          <w:p w14:paraId="4CBC2D1D"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Design Language</w:t>
            </w:r>
          </w:p>
        </w:tc>
        <w:tc>
          <w:tcPr>
            <w:tcW w:w="6912" w:type="dxa"/>
          </w:tcPr>
          <w:p w14:paraId="6A1B94E3"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Verilog HDL</w:t>
            </w:r>
          </w:p>
        </w:tc>
      </w:tr>
      <w:tr w:rsidR="00063183" w:rsidRPr="00F20D2A" w14:paraId="3BAF8FF0" w14:textId="77777777">
        <w:trPr>
          <w:jc w:val="center"/>
        </w:trPr>
        <w:tc>
          <w:tcPr>
            <w:tcW w:w="3312" w:type="dxa"/>
          </w:tcPr>
          <w:p w14:paraId="0CE9635E"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Top Module</w:t>
            </w:r>
          </w:p>
        </w:tc>
        <w:tc>
          <w:tcPr>
            <w:tcW w:w="6912" w:type="dxa"/>
          </w:tcPr>
          <w:p w14:paraId="7095BE39"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custom_FPGA_door_lock</w:t>
            </w:r>
          </w:p>
        </w:tc>
      </w:tr>
      <w:tr w:rsidR="00063183" w:rsidRPr="00F20D2A" w14:paraId="3788D94C" w14:textId="77777777">
        <w:trPr>
          <w:jc w:val="center"/>
        </w:trPr>
        <w:tc>
          <w:tcPr>
            <w:tcW w:w="3312" w:type="dxa"/>
          </w:tcPr>
          <w:p w14:paraId="5931AE25"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Clock Period</w:t>
            </w:r>
          </w:p>
        </w:tc>
        <w:tc>
          <w:tcPr>
            <w:tcW w:w="6912" w:type="dxa"/>
          </w:tcPr>
          <w:p w14:paraId="61F2B7FA"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20 ns</w:t>
            </w:r>
          </w:p>
        </w:tc>
      </w:tr>
      <w:tr w:rsidR="00063183" w:rsidRPr="00F20D2A" w14:paraId="6B8142CD" w14:textId="77777777">
        <w:trPr>
          <w:jc w:val="center"/>
        </w:trPr>
        <w:tc>
          <w:tcPr>
            <w:tcW w:w="3312" w:type="dxa"/>
          </w:tcPr>
          <w:p w14:paraId="18050C88"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Operating Frequency</w:t>
            </w:r>
          </w:p>
        </w:tc>
        <w:tc>
          <w:tcPr>
            <w:tcW w:w="6912" w:type="dxa"/>
          </w:tcPr>
          <w:p w14:paraId="14BE81AB" w14:textId="77777777" w:rsidR="001808A1" w:rsidRDefault="00000000">
            <w:r>
              <w:t>50 MHz</w:t>
            </w:r>
          </w:p>
        </w:tc>
      </w:tr>
      <w:tr w:rsidR="00063183" w:rsidRPr="00F20D2A" w14:paraId="3938B7BB" w14:textId="77777777">
        <w:trPr>
          <w:jc w:val="center"/>
        </w:trPr>
        <w:tc>
          <w:tcPr>
            <w:tcW w:w="3312" w:type="dxa"/>
          </w:tcPr>
          <w:p w14:paraId="58ECAFD4"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Input Interface</w:t>
            </w:r>
          </w:p>
        </w:tc>
        <w:tc>
          <w:tcPr>
            <w:tcW w:w="6912" w:type="dxa"/>
          </w:tcPr>
          <w:p w14:paraId="0B222D83" w14:textId="77777777" w:rsidR="001808A1" w:rsidRDefault="00000000">
            <w:r>
              <w:t>CLOCK_50, SW[9:0] password input, SW11 + SW12 reset-mode combination, SW16 verify trigger, and SW17 reset/set trigger</w:t>
            </w:r>
          </w:p>
        </w:tc>
      </w:tr>
      <w:tr w:rsidR="00063183" w:rsidRPr="00F20D2A" w14:paraId="29BD5417" w14:textId="77777777">
        <w:trPr>
          <w:jc w:val="center"/>
        </w:trPr>
        <w:tc>
          <w:tcPr>
            <w:tcW w:w="3312" w:type="dxa"/>
          </w:tcPr>
          <w:p w14:paraId="4FED632A" w14:textId="77777777" w:rsidR="00063183" w:rsidRPr="00F20D2A" w:rsidRDefault="00000000" w:rsidP="00F20D2A">
            <w:pPr>
              <w:spacing w:line="240" w:lineRule="auto"/>
              <w:rPr>
                <w:rFonts w:ascii="Times New Roman" w:hAnsi="Times New Roman" w:cs="Times New Roman"/>
                <w:color w:val="000000" w:themeColor="text1"/>
              </w:rPr>
            </w:pPr>
            <w:r w:rsidRPr="00F20D2A">
              <w:rPr>
                <w:rFonts w:ascii="Times New Roman" w:hAnsi="Times New Roman" w:cs="Times New Roman"/>
                <w:color w:val="000000" w:themeColor="text1"/>
                <w:sz w:val="18"/>
              </w:rPr>
              <w:t>Output Interface</w:t>
            </w:r>
          </w:p>
        </w:tc>
        <w:tc>
          <w:tcPr>
            <w:tcW w:w="6912" w:type="dxa"/>
          </w:tcPr>
          <w:p w14:paraId="6102211E" w14:textId="77777777" w:rsidR="001808A1" w:rsidRDefault="00000000">
            <w:r>
              <w:t xml:space="preserve">9 green LEDs, 18 red LEDs, and 8 seven-segment displays showing </w:t>
            </w:r>
            <w:r>
              <w:lastRenderedPageBreak/>
              <w:t>UNLOCKED, LOCKED, RESET, or blank</w:t>
            </w:r>
          </w:p>
        </w:tc>
      </w:tr>
    </w:tbl>
    <w:p w14:paraId="5F4FC82D" w14:textId="77777777" w:rsidR="00063183" w:rsidRPr="00F20D2A" w:rsidRDefault="00000000" w:rsidP="00F20D2A">
      <w:pPr>
        <w:pStyle w:val="Heading1"/>
        <w:spacing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lastRenderedPageBreak/>
        <w:t>4. Design Methodology and System Architecture</w:t>
      </w:r>
    </w:p>
    <w:p w14:paraId="12BF4DAD" w14:textId="77777777" w:rsidR="00063183" w:rsidRPr="00F20D2A" w:rsidRDefault="00000000" w:rsidP="00F20D2A">
      <w:pPr>
        <w:pStyle w:val="Heading2"/>
        <w:spacing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t>4.</w:t>
      </w:r>
      <w:r w:rsidR="00AD25A7">
        <w:rPr>
          <w:rFonts w:ascii="Times New Roman" w:hAnsi="Times New Roman" w:cs="Times New Roman"/>
          <w:color w:val="000000" w:themeColor="text1"/>
        </w:rPr>
        <w:t>1</w:t>
      </w:r>
      <w:r w:rsidRPr="00F20D2A">
        <w:rPr>
          <w:rFonts w:ascii="Times New Roman" w:hAnsi="Times New Roman" w:cs="Times New Roman"/>
          <w:color w:val="000000" w:themeColor="text1"/>
        </w:rPr>
        <w:t xml:space="preserve"> Top-Level System Architecture</w:t>
      </w:r>
    </w:p>
    <w:p w14:paraId="5013ABD4" w14:textId="77777777" w:rsidR="00063183" w:rsidRPr="00F40DAA" w:rsidRDefault="00000000" w:rsidP="00F20D2A">
      <w:pPr>
        <w:spacing w:line="360" w:lineRule="auto"/>
        <w:rPr>
          <w:rFonts w:ascii="Times New Roman" w:hAnsi="Times New Roman" w:cs="Times New Roman"/>
          <w:color w:val="000000" w:themeColor="text1"/>
          <w:sz w:val="24"/>
          <w:szCs w:val="24"/>
        </w:rPr>
      </w:pPr>
      <w:r w:rsidRPr="00F40DAA">
        <w:rPr>
          <w:rFonts w:ascii="Times New Roman" w:hAnsi="Times New Roman" w:cs="Times New Roman"/>
          <w:sz w:val="24"/>
          <w:szCs w:val="24"/>
        </w:rPr>
        <w:t>The updated architecture uses slide switches as synchronous command and password inputs. SW11 and SW12 must both be ON to enter password reset mode. Only in this mode can SW17 store SW[9:0] as the new password and clear the failed-attempt counter. In normal mode, SW16 verifies the entered password when the 5-second penalty timer is inactive and the device is not in lockdown.</w:t>
      </w:r>
    </w:p>
    <w:p w14:paraId="1DB3D6E2" w14:textId="77777777" w:rsidR="00063183" w:rsidRPr="00F20D2A" w:rsidRDefault="00000000" w:rsidP="00AD25A7">
      <w:pPr>
        <w:spacing w:after="0" w:line="240" w:lineRule="auto"/>
        <w:jc w:val="center"/>
        <w:rPr>
          <w:rFonts w:ascii="Times New Roman" w:hAnsi="Times New Roman" w:cs="Times New Roman"/>
          <w:color w:val="000000" w:themeColor="text1"/>
        </w:rPr>
      </w:pPr>
      <w:r>
        <w:rPr>
          <w:noProof/>
        </w:rPr>
        <w:drawing>
          <wp:inline distT="0" distB="0" distL="0" distR="0" wp14:anchorId="1B6CD021" wp14:editId="38793697">
            <wp:extent cx="5669280" cy="3188970"/>
            <wp:effectExtent l="0" t="0" r="0" b="0"/>
            <wp:docPr id="1946732093" name="Picture 194673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png"/>
                    <pic:cNvPicPr/>
                  </pic:nvPicPr>
                  <pic:blipFill>
                    <a:blip r:embed="rId9"/>
                    <a:stretch>
                      <a:fillRect/>
                    </a:stretch>
                  </pic:blipFill>
                  <pic:spPr>
                    <a:xfrm>
                      <a:off x="0" y="0"/>
                      <a:ext cx="5669280" cy="3188970"/>
                    </a:xfrm>
                    <a:prstGeom prst="rect">
                      <a:avLst/>
                    </a:prstGeom>
                  </pic:spPr>
                </pic:pic>
              </a:graphicData>
            </a:graphic>
          </wp:inline>
        </w:drawing>
      </w:r>
    </w:p>
    <w:p w14:paraId="1747610A" w14:textId="77777777" w:rsidR="00063183" w:rsidRPr="00F20D2A" w:rsidRDefault="00000000" w:rsidP="00F20D2A">
      <w:pPr>
        <w:spacing w:line="360" w:lineRule="auto"/>
        <w:jc w:val="center"/>
        <w:rPr>
          <w:rFonts w:ascii="Times New Roman" w:hAnsi="Times New Roman" w:cs="Times New Roman"/>
          <w:color w:val="000000" w:themeColor="text1"/>
        </w:rPr>
      </w:pPr>
      <w:r>
        <w:t>Figure 1. Updated top-level block diagram of the FPGA-based digital door lock system with reset-mode gating, timer lockout, failed-attempt counting, and lockdown control.</w:t>
      </w:r>
    </w:p>
    <w:p w14:paraId="2862744E" w14:textId="77777777" w:rsidR="00063183" w:rsidRPr="00F20D2A" w:rsidRDefault="00000000" w:rsidP="00F20D2A">
      <w:pPr>
        <w:pStyle w:val="Heading2"/>
        <w:spacing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t>4.</w:t>
      </w:r>
      <w:r w:rsidR="00AD25A7">
        <w:rPr>
          <w:rFonts w:ascii="Times New Roman" w:hAnsi="Times New Roman" w:cs="Times New Roman"/>
          <w:color w:val="000000" w:themeColor="text1"/>
        </w:rPr>
        <w:t>2</w:t>
      </w:r>
      <w:r w:rsidRPr="00F20D2A">
        <w:rPr>
          <w:rFonts w:ascii="Times New Roman" w:hAnsi="Times New Roman" w:cs="Times New Roman"/>
          <w:color w:val="000000" w:themeColor="text1"/>
        </w:rPr>
        <w:t xml:space="preserve"> Flowchart of Verilog Code Operation</w:t>
      </w:r>
    </w:p>
    <w:p w14:paraId="6414AC99" w14:textId="77777777" w:rsidR="00063183" w:rsidRPr="00F40DAA" w:rsidRDefault="00AD25A7" w:rsidP="00AD25A7">
      <w:pPr>
        <w:spacing w:line="360" w:lineRule="auto"/>
        <w:rPr>
          <w:rFonts w:ascii="Times New Roman" w:hAnsi="Times New Roman" w:cs="Times New Roman"/>
          <w:color w:val="000000" w:themeColor="text1"/>
          <w:sz w:val="24"/>
          <w:szCs w:val="24"/>
        </w:rPr>
      </w:pPr>
      <w:r w:rsidRPr="00F40DAA">
        <w:rPr>
          <w:rFonts w:ascii="Times New Roman" w:hAnsi="Times New Roman" w:cs="Times New Roman"/>
          <w:sz w:val="24"/>
          <w:szCs w:val="24"/>
        </w:rPr>
        <w:t>The flowchart summarizes initialization, reset-mode entry using SW11 and SW12, reset/set operation using SW17, password verification using SW16, 5-second penalty timing, failed-attempt counting, lockdown after five incorrect attempts, and state-based LED/HEX display operation.</w:t>
      </w:r>
    </w:p>
    <w:p w14:paraId="082E68BD" w14:textId="77777777" w:rsidR="001808A1" w:rsidRDefault="00000000">
      <w:pPr>
        <w:jc w:val="center"/>
      </w:pPr>
      <w:r>
        <w:rPr>
          <w:noProof/>
        </w:rPr>
        <w:lastRenderedPageBreak/>
        <w:drawing>
          <wp:inline distT="0" distB="0" distL="0" distR="0" wp14:anchorId="1D3005F7" wp14:editId="566196AB">
            <wp:extent cx="5669280" cy="3307080"/>
            <wp:effectExtent l="0" t="0" r="0" b="0"/>
            <wp:docPr id="1946732094" name="Picture 194673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d_flowchart_report.png"/>
                    <pic:cNvPicPr/>
                  </pic:nvPicPr>
                  <pic:blipFill>
                    <a:blip r:embed="rId10"/>
                    <a:stretch>
                      <a:fillRect/>
                    </a:stretch>
                  </pic:blipFill>
                  <pic:spPr>
                    <a:xfrm>
                      <a:off x="0" y="0"/>
                      <a:ext cx="5669280" cy="3307080"/>
                    </a:xfrm>
                    <a:prstGeom prst="rect">
                      <a:avLst/>
                    </a:prstGeom>
                  </pic:spPr>
                </pic:pic>
              </a:graphicData>
            </a:graphic>
          </wp:inline>
        </w:drawing>
      </w:r>
    </w:p>
    <w:p w14:paraId="7774D780" w14:textId="77777777" w:rsidR="00063183" w:rsidRPr="00F20D2A" w:rsidRDefault="00000000" w:rsidP="00F20D2A">
      <w:pPr>
        <w:spacing w:line="360" w:lineRule="auto"/>
        <w:jc w:val="center"/>
        <w:rPr>
          <w:rFonts w:ascii="Times New Roman" w:hAnsi="Times New Roman" w:cs="Times New Roman"/>
          <w:color w:val="000000" w:themeColor="text1"/>
        </w:rPr>
      </w:pPr>
      <w:r>
        <w:t>Figure 3. Flowchart of the updated Verilog code operation, including RESET mode, timer penalty, and lockdown behavior.</w:t>
      </w:r>
    </w:p>
    <w:p w14:paraId="587C3638" w14:textId="77777777" w:rsidR="00063183" w:rsidRPr="00F20D2A" w:rsidRDefault="00000000" w:rsidP="00F20D2A">
      <w:pPr>
        <w:pStyle w:val="Heading2"/>
        <w:spacing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t>4.</w:t>
      </w:r>
      <w:r w:rsidR="00AD25A7">
        <w:rPr>
          <w:rFonts w:ascii="Times New Roman" w:hAnsi="Times New Roman" w:cs="Times New Roman"/>
          <w:color w:val="000000" w:themeColor="text1"/>
        </w:rPr>
        <w:t>3</w:t>
      </w:r>
      <w:r w:rsidRPr="00F20D2A">
        <w:rPr>
          <w:rFonts w:ascii="Times New Roman" w:hAnsi="Times New Roman" w:cs="Times New Roman"/>
          <w:color w:val="000000" w:themeColor="text1"/>
        </w:rPr>
        <w:t xml:space="preserve"> RTL Design</w:t>
      </w:r>
    </w:p>
    <w:p w14:paraId="3038F1C3" w14:textId="77777777" w:rsidR="00063183" w:rsidRPr="00F40DAA" w:rsidRDefault="00000000" w:rsidP="00F20D2A">
      <w:pPr>
        <w:spacing w:line="360" w:lineRule="auto"/>
        <w:rPr>
          <w:rFonts w:ascii="Times New Roman" w:hAnsi="Times New Roman" w:cs="Times New Roman"/>
          <w:color w:val="000000" w:themeColor="text1"/>
          <w:sz w:val="24"/>
          <w:szCs w:val="24"/>
        </w:rPr>
      </w:pPr>
      <w:r w:rsidRPr="00F40DAA">
        <w:rPr>
          <w:rFonts w:ascii="Times New Roman" w:hAnsi="Times New Roman" w:cs="Times New Roman"/>
          <w:sz w:val="24"/>
          <w:szCs w:val="24"/>
        </w:rPr>
        <w:t>The following RTL source code is the updated design-under-test. It extends the previous custom_FPGA_door_lock top module with reset-mode password control, a 5-second lockout timer, a failed-attempt counter, and a lockdown state after five incorrect password entries.</w:t>
      </w:r>
    </w:p>
    <w:tbl>
      <w:tblPr>
        <w:tblStyle w:val="TableGrid"/>
        <w:tblW w:w="0" w:type="auto"/>
        <w:jc w:val="center"/>
        <w:tblLook w:val="04A0" w:firstRow="1" w:lastRow="0" w:firstColumn="1" w:lastColumn="0" w:noHBand="0" w:noVBand="1"/>
      </w:tblPr>
      <w:tblGrid>
        <w:gridCol w:w="10080"/>
      </w:tblGrid>
      <w:tr w:rsidR="00063183" w:rsidRPr="00F20D2A" w14:paraId="6E504149" w14:textId="77777777">
        <w:trPr>
          <w:jc w:val="center"/>
        </w:trPr>
        <w:tc>
          <w:tcPr>
            <w:tcW w:w="10080" w:type="dxa"/>
            <w:shd w:val="clear" w:color="auto" w:fill="F7F7F7"/>
          </w:tcPr>
          <w:p w14:paraId="139FA381" w14:textId="77777777" w:rsidR="001808A1" w:rsidRDefault="00000000">
            <w:pPr>
              <w:spacing w:after="0" w:line="240" w:lineRule="auto"/>
            </w:pPr>
            <w:r>
              <w:rPr>
                <w:rFonts w:ascii="Consolas" w:hAnsi="Consolas"/>
                <w:sz w:val="12"/>
              </w:rPr>
              <w:t>module custom_FPGA_door_lock #(</w:t>
            </w:r>
            <w:r>
              <w:rPr>
                <w:rFonts w:ascii="Consolas" w:hAnsi="Consolas"/>
                <w:sz w:val="12"/>
              </w:rPr>
              <w:br/>
              <w:t xml:space="preserve">    parameter integer CLK_FREQ_HZ = 50000000,</w:t>
            </w:r>
            <w:r>
              <w:rPr>
                <w:rFonts w:ascii="Consolas" w:hAnsi="Consolas"/>
                <w:sz w:val="12"/>
              </w:rPr>
              <w:br/>
              <w:t xml:space="preserve">    parameter integer LOCK_DELAY_SEC = 5,</w:t>
            </w:r>
            <w:r>
              <w:rPr>
                <w:rFonts w:ascii="Consolas" w:hAnsi="Consolas"/>
                <w:sz w:val="12"/>
              </w:rPr>
              <w:br/>
              <w:t xml:space="preserve">    parameter integer MAX_FAILED_ATTEMPTS = 5</w:t>
            </w:r>
            <w:r>
              <w:rPr>
                <w:rFonts w:ascii="Consolas" w:hAnsi="Consolas"/>
                <w:sz w:val="12"/>
              </w:rPr>
              <w:br/>
              <w:t>) (</w:t>
            </w:r>
            <w:r>
              <w:rPr>
                <w:rFonts w:ascii="Consolas" w:hAnsi="Consolas"/>
                <w:sz w:val="12"/>
              </w:rPr>
              <w:br/>
              <w:t xml:space="preserve">    input CLOCK_50,          // DE2-115 50 MHz clock</w:t>
            </w:r>
            <w:r>
              <w:rPr>
                <w:rFonts w:ascii="Consolas" w:hAnsi="Consolas"/>
                <w:sz w:val="12"/>
              </w:rPr>
              <w:br/>
              <w:t xml:space="preserve">    input [17:0] SW,         // SW[9:0] password, SW11+SW12 reset mode, SW16 verify, SW17 reset/set</w:t>
            </w:r>
            <w:r>
              <w:rPr>
                <w:rFonts w:ascii="Consolas" w:hAnsi="Consolas"/>
                <w:sz w:val="12"/>
              </w:rPr>
              <w:br/>
            </w:r>
            <w:r>
              <w:rPr>
                <w:rFonts w:ascii="Consolas" w:hAnsi="Consolas"/>
                <w:sz w:val="12"/>
              </w:rPr>
              <w:br/>
              <w:t xml:space="preserve">    output reg [8:0] LEDG,   // Green LEDs</w:t>
            </w:r>
            <w:r>
              <w:rPr>
                <w:rFonts w:ascii="Consolas" w:hAnsi="Consolas"/>
                <w:sz w:val="12"/>
              </w:rPr>
              <w:br/>
              <w:t xml:space="preserve">    output reg [17:0] LEDR,  // Red LEDs</w:t>
            </w:r>
            <w:r>
              <w:rPr>
                <w:rFonts w:ascii="Consolas" w:hAnsi="Consolas"/>
                <w:sz w:val="12"/>
              </w:rPr>
              <w:br/>
            </w:r>
            <w:r>
              <w:rPr>
                <w:rFonts w:ascii="Consolas" w:hAnsi="Consolas"/>
                <w:sz w:val="12"/>
              </w:rPr>
              <w:br/>
              <w:t xml:space="preserve">    output reg [6:0] HEX0,</w:t>
            </w:r>
            <w:r>
              <w:rPr>
                <w:rFonts w:ascii="Consolas" w:hAnsi="Consolas"/>
                <w:sz w:val="12"/>
              </w:rPr>
              <w:br/>
              <w:t xml:space="preserve">    output reg [6:0] HEX1,</w:t>
            </w:r>
            <w:r>
              <w:rPr>
                <w:rFonts w:ascii="Consolas" w:hAnsi="Consolas"/>
                <w:sz w:val="12"/>
              </w:rPr>
              <w:br/>
              <w:t xml:space="preserve">    output reg [6:0] HEX2,</w:t>
            </w:r>
            <w:r>
              <w:rPr>
                <w:rFonts w:ascii="Consolas" w:hAnsi="Consolas"/>
                <w:sz w:val="12"/>
              </w:rPr>
              <w:br/>
              <w:t xml:space="preserve">    output reg [6:0] HEX3,</w:t>
            </w:r>
            <w:r>
              <w:rPr>
                <w:rFonts w:ascii="Consolas" w:hAnsi="Consolas"/>
                <w:sz w:val="12"/>
              </w:rPr>
              <w:br/>
              <w:t xml:space="preserve">    output reg [6:0] HEX4,</w:t>
            </w:r>
            <w:r>
              <w:rPr>
                <w:rFonts w:ascii="Consolas" w:hAnsi="Consolas"/>
                <w:sz w:val="12"/>
              </w:rPr>
              <w:br/>
              <w:t xml:space="preserve">    output reg [6:0] HEX5,</w:t>
            </w:r>
            <w:r>
              <w:rPr>
                <w:rFonts w:ascii="Consolas" w:hAnsi="Consolas"/>
                <w:sz w:val="12"/>
              </w:rPr>
              <w:br/>
              <w:t xml:space="preserve">    output reg [6:0] HEX6,</w:t>
            </w:r>
            <w:r>
              <w:rPr>
                <w:rFonts w:ascii="Consolas" w:hAnsi="Consolas"/>
                <w:sz w:val="12"/>
              </w:rPr>
              <w:br/>
              <w:t xml:space="preserve">    output reg [6:0] HEX7</w:t>
            </w:r>
            <w:r>
              <w:rPr>
                <w:rFonts w:ascii="Consolas" w:hAnsi="Consolas"/>
                <w:sz w:val="12"/>
              </w:rPr>
              <w:br/>
              <w:t>);</w:t>
            </w:r>
            <w:r>
              <w:rPr>
                <w:rFonts w:ascii="Consolas" w:hAnsi="Consolas"/>
                <w:sz w:val="12"/>
              </w:rPr>
              <w:br/>
            </w:r>
            <w:r>
              <w:rPr>
                <w:rFonts w:ascii="Consolas" w:hAnsi="Consolas"/>
                <w:sz w:val="12"/>
              </w:rPr>
              <w:br/>
              <w:t xml:space="preserve">    localparam [2:0] IDLE     = 3'b000;</w:t>
            </w:r>
            <w:r>
              <w:rPr>
                <w:rFonts w:ascii="Consolas" w:hAnsi="Consolas"/>
                <w:sz w:val="12"/>
              </w:rPr>
              <w:br/>
              <w:t xml:space="preserve">    localparam [2:0] UNLOCKED = 3'b001;</w:t>
            </w:r>
            <w:r>
              <w:rPr>
                <w:rFonts w:ascii="Consolas" w:hAnsi="Consolas"/>
                <w:sz w:val="12"/>
              </w:rPr>
              <w:br/>
              <w:t xml:space="preserve">    localparam [2:0] LOCKED   = 3'b010;</w:t>
            </w:r>
            <w:r>
              <w:rPr>
                <w:rFonts w:ascii="Consolas" w:hAnsi="Consolas"/>
                <w:sz w:val="12"/>
              </w:rPr>
              <w:br/>
              <w:t xml:space="preserve">    localparam [2:0] LOCKDOWN = 3'b011;</w:t>
            </w:r>
            <w:r>
              <w:rPr>
                <w:rFonts w:ascii="Consolas" w:hAnsi="Consolas"/>
                <w:sz w:val="12"/>
              </w:rPr>
              <w:br/>
            </w:r>
            <w:r>
              <w:rPr>
                <w:rFonts w:ascii="Consolas" w:hAnsi="Consolas"/>
                <w:sz w:val="12"/>
              </w:rPr>
              <w:br/>
              <w:t xml:space="preserve">    localparam integer LOCK_DELAY_CYCLES = CLK_FREQ_HZ * LOCK_DELAY_SEC;</w:t>
            </w:r>
            <w:r>
              <w:rPr>
                <w:rFonts w:ascii="Consolas" w:hAnsi="Consolas"/>
                <w:sz w:val="12"/>
              </w:rPr>
              <w:br/>
            </w:r>
            <w:r>
              <w:rPr>
                <w:rFonts w:ascii="Consolas" w:hAnsi="Consolas"/>
                <w:sz w:val="12"/>
              </w:rPr>
              <w:br/>
              <w:t xml:space="preserve">    reg [9:0] saved_password = 10'b0000000000;</w:t>
            </w:r>
            <w:r>
              <w:rPr>
                <w:rFonts w:ascii="Consolas" w:hAnsi="Consolas"/>
                <w:sz w:val="12"/>
              </w:rPr>
              <w:br/>
              <w:t xml:space="preserve">    reg [2:0] lock_status = IDLE;</w:t>
            </w:r>
            <w:r>
              <w:rPr>
                <w:rFonts w:ascii="Consolas" w:hAnsi="Consolas"/>
                <w:sz w:val="12"/>
              </w:rPr>
              <w:br/>
              <w:t xml:space="preserve">    reg [2:0] failed_attempts = 3'd0;</w:t>
            </w:r>
            <w:r>
              <w:rPr>
                <w:rFonts w:ascii="Consolas" w:hAnsi="Consolas"/>
                <w:sz w:val="12"/>
              </w:rPr>
              <w:br/>
              <w:t xml:space="preserve">    reg [31:0] lock_timer = 32'd0;</w:t>
            </w:r>
            <w:r>
              <w:rPr>
                <w:rFonts w:ascii="Consolas" w:hAnsi="Consolas"/>
                <w:sz w:val="12"/>
              </w:rPr>
              <w:br/>
              <w:t xml:space="preserve">    reg timer_active = 1'b0;</w:t>
            </w:r>
            <w:r>
              <w:rPr>
                <w:rFonts w:ascii="Consolas" w:hAnsi="Consolas"/>
                <w:sz w:val="12"/>
              </w:rPr>
              <w:br/>
            </w:r>
            <w:r>
              <w:rPr>
                <w:rFonts w:ascii="Consolas" w:hAnsi="Consolas"/>
                <w:sz w:val="12"/>
              </w:rPr>
              <w:br/>
              <w:t xml:space="preserve">    reg sw16_prev = 1'b0;</w:t>
            </w:r>
            <w:r>
              <w:rPr>
                <w:rFonts w:ascii="Consolas" w:hAnsi="Consolas"/>
                <w:sz w:val="12"/>
              </w:rPr>
              <w:br/>
              <w:t xml:space="preserve">    reg sw17_prev = 1'b0;</w:t>
            </w:r>
            <w:r>
              <w:rPr>
                <w:rFonts w:ascii="Consolas" w:hAnsi="Consolas"/>
                <w:sz w:val="12"/>
              </w:rPr>
              <w:br/>
            </w:r>
            <w:r>
              <w:rPr>
                <w:rFonts w:ascii="Consolas" w:hAnsi="Consolas"/>
                <w:sz w:val="12"/>
              </w:rPr>
              <w:br/>
              <w:t xml:space="preserve">    wire sw16_rising;</w:t>
            </w:r>
            <w:r>
              <w:rPr>
                <w:rFonts w:ascii="Consolas" w:hAnsi="Consolas"/>
                <w:sz w:val="12"/>
              </w:rPr>
              <w:br/>
              <w:t xml:space="preserve">    wire sw17_rising;</w:t>
            </w:r>
            <w:r>
              <w:rPr>
                <w:rFonts w:ascii="Consolas" w:hAnsi="Consolas"/>
                <w:sz w:val="12"/>
              </w:rPr>
              <w:br/>
            </w:r>
            <w:r>
              <w:rPr>
                <w:rFonts w:ascii="Consolas" w:hAnsi="Consolas"/>
                <w:sz w:val="12"/>
              </w:rPr>
              <w:lastRenderedPageBreak/>
              <w:t xml:space="preserve">    wire reset_mode;</w:t>
            </w:r>
            <w:r>
              <w:rPr>
                <w:rFonts w:ascii="Consolas" w:hAnsi="Consolas"/>
                <w:sz w:val="12"/>
              </w:rPr>
              <w:br/>
            </w:r>
            <w:r>
              <w:rPr>
                <w:rFonts w:ascii="Consolas" w:hAnsi="Consolas"/>
                <w:sz w:val="12"/>
              </w:rPr>
              <w:br/>
              <w:t xml:space="preserve">    assign sw16_rising = SW[16] &amp; ~sw16_prev;</w:t>
            </w:r>
            <w:r>
              <w:rPr>
                <w:rFonts w:ascii="Consolas" w:hAnsi="Consolas"/>
                <w:sz w:val="12"/>
              </w:rPr>
              <w:br/>
              <w:t xml:space="preserve">    assign sw17_rising = SW[17] &amp; ~sw17_prev;</w:t>
            </w:r>
            <w:r>
              <w:rPr>
                <w:rFonts w:ascii="Consolas" w:hAnsi="Consolas"/>
                <w:sz w:val="12"/>
              </w:rPr>
              <w:br/>
              <w:t xml:space="preserve">    assign reset_mode = SW[11] &amp; SW[12];</w:t>
            </w:r>
            <w:r>
              <w:rPr>
                <w:rFonts w:ascii="Consolas" w:hAnsi="Consolas"/>
                <w:sz w:val="12"/>
              </w:rPr>
              <w:br/>
            </w:r>
            <w:r>
              <w:rPr>
                <w:rFonts w:ascii="Consolas" w:hAnsi="Consolas"/>
                <w:sz w:val="12"/>
              </w:rPr>
              <w:br/>
              <w:t xml:space="preserve">    always @(posedge CLOCK_50) begin</w:t>
            </w:r>
            <w:r>
              <w:rPr>
                <w:rFonts w:ascii="Consolas" w:hAnsi="Consolas"/>
                <w:sz w:val="12"/>
              </w:rPr>
              <w:br/>
              <w:t xml:space="preserve">        sw16_prev &lt;= SW[16];</w:t>
            </w:r>
            <w:r>
              <w:rPr>
                <w:rFonts w:ascii="Consolas" w:hAnsi="Consolas"/>
                <w:sz w:val="12"/>
              </w:rPr>
              <w:br/>
              <w:t xml:space="preserve">        sw17_prev &lt;= SW[17];</w:t>
            </w:r>
            <w:r>
              <w:rPr>
                <w:rFonts w:ascii="Consolas" w:hAnsi="Consolas"/>
                <w:sz w:val="12"/>
              </w:rPr>
              <w:br/>
            </w:r>
            <w:r>
              <w:rPr>
                <w:rFonts w:ascii="Consolas" w:hAnsi="Consolas"/>
                <w:sz w:val="12"/>
              </w:rPr>
              <w:br/>
              <w:t xml:space="preserve">        if (reset_mode == 1'b1) begin</w:t>
            </w:r>
            <w:r>
              <w:rPr>
                <w:rFonts w:ascii="Consolas" w:hAnsi="Consolas"/>
                <w:sz w:val="12"/>
              </w:rPr>
              <w:br/>
              <w:t xml:space="preserve">            timer_active &lt;= 1'b0;</w:t>
            </w:r>
            <w:r>
              <w:rPr>
                <w:rFonts w:ascii="Consolas" w:hAnsi="Consolas"/>
                <w:sz w:val="12"/>
              </w:rPr>
              <w:br/>
              <w:t xml:space="preserve">            lock_timer &lt;= 32'd0;</w:t>
            </w:r>
            <w:r>
              <w:rPr>
                <w:rFonts w:ascii="Consolas" w:hAnsi="Consolas"/>
                <w:sz w:val="12"/>
              </w:rPr>
              <w:br/>
            </w:r>
            <w:r>
              <w:rPr>
                <w:rFonts w:ascii="Consolas" w:hAnsi="Consolas"/>
                <w:sz w:val="12"/>
              </w:rPr>
              <w:br/>
              <w:t xml:space="preserve">            if (sw17_rising == 1'b1) begin</w:t>
            </w:r>
            <w:r>
              <w:rPr>
                <w:rFonts w:ascii="Consolas" w:hAnsi="Consolas"/>
                <w:sz w:val="12"/>
              </w:rPr>
              <w:br/>
              <w:t xml:space="preserve">                saved_password &lt;= SW[9:0];</w:t>
            </w:r>
            <w:r>
              <w:rPr>
                <w:rFonts w:ascii="Consolas" w:hAnsi="Consolas"/>
                <w:sz w:val="12"/>
              </w:rPr>
              <w:br/>
              <w:t xml:space="preserve">                failed_attempts &lt;= 3'd0;</w:t>
            </w:r>
            <w:r>
              <w:rPr>
                <w:rFonts w:ascii="Consolas" w:hAnsi="Consolas"/>
                <w:sz w:val="12"/>
              </w:rPr>
              <w:br/>
              <w:t xml:space="preserve">                lock_status &lt;= IDLE;</w:t>
            </w:r>
            <w:r>
              <w:rPr>
                <w:rFonts w:ascii="Consolas" w:hAnsi="Consolas"/>
                <w:sz w:val="12"/>
              </w:rPr>
              <w:br/>
              <w:t xml:space="preserve">            end</w:t>
            </w:r>
            <w:r>
              <w:rPr>
                <w:rFonts w:ascii="Consolas" w:hAnsi="Consolas"/>
                <w:sz w:val="12"/>
              </w:rPr>
              <w:br/>
              <w:t xml:space="preserve">        end</w:t>
            </w:r>
            <w:r>
              <w:rPr>
                <w:rFonts w:ascii="Consolas" w:hAnsi="Consolas"/>
                <w:sz w:val="12"/>
              </w:rPr>
              <w:br/>
              <w:t xml:space="preserve">        else if (timer_active == 1'b1) begin</w:t>
            </w:r>
            <w:r>
              <w:rPr>
                <w:rFonts w:ascii="Consolas" w:hAnsi="Consolas"/>
                <w:sz w:val="12"/>
              </w:rPr>
              <w:br/>
              <w:t xml:space="preserve">            if (lock_timer &gt; 32'd1) begin</w:t>
            </w:r>
            <w:r>
              <w:rPr>
                <w:rFonts w:ascii="Consolas" w:hAnsi="Consolas"/>
                <w:sz w:val="12"/>
              </w:rPr>
              <w:br/>
              <w:t xml:space="preserve">                lock_timer &lt;= lock_timer - 32'd1;</w:t>
            </w:r>
            <w:r>
              <w:rPr>
                <w:rFonts w:ascii="Consolas" w:hAnsi="Consolas"/>
                <w:sz w:val="12"/>
              </w:rPr>
              <w:br/>
              <w:t xml:space="preserve">            end</w:t>
            </w:r>
            <w:r>
              <w:rPr>
                <w:rFonts w:ascii="Consolas" w:hAnsi="Consolas"/>
                <w:sz w:val="12"/>
              </w:rPr>
              <w:br/>
              <w:t xml:space="preserve">            else begin</w:t>
            </w:r>
            <w:r>
              <w:rPr>
                <w:rFonts w:ascii="Consolas" w:hAnsi="Consolas"/>
                <w:sz w:val="12"/>
              </w:rPr>
              <w:br/>
              <w:t xml:space="preserve">                lock_timer &lt;= 32'd0;</w:t>
            </w:r>
            <w:r>
              <w:rPr>
                <w:rFonts w:ascii="Consolas" w:hAnsi="Consolas"/>
                <w:sz w:val="12"/>
              </w:rPr>
              <w:br/>
              <w:t xml:space="preserve">                timer_active &lt;= 1'b0;</w:t>
            </w:r>
            <w:r>
              <w:rPr>
                <w:rFonts w:ascii="Consolas" w:hAnsi="Consolas"/>
                <w:sz w:val="12"/>
              </w:rPr>
              <w:br/>
              <w:t xml:space="preserve">                if (lock_status != LOCKDOWN) begin</w:t>
            </w:r>
            <w:r>
              <w:rPr>
                <w:rFonts w:ascii="Consolas" w:hAnsi="Consolas"/>
                <w:sz w:val="12"/>
              </w:rPr>
              <w:br/>
              <w:t xml:space="preserve">                    lock_status &lt;= IDLE;</w:t>
            </w:r>
            <w:r>
              <w:rPr>
                <w:rFonts w:ascii="Consolas" w:hAnsi="Consolas"/>
                <w:sz w:val="12"/>
              </w:rPr>
              <w:br/>
              <w:t xml:space="preserve">                end</w:t>
            </w:r>
            <w:r>
              <w:rPr>
                <w:rFonts w:ascii="Consolas" w:hAnsi="Consolas"/>
                <w:sz w:val="12"/>
              </w:rPr>
              <w:br/>
              <w:t xml:space="preserve">            end</w:t>
            </w:r>
            <w:r>
              <w:rPr>
                <w:rFonts w:ascii="Consolas" w:hAnsi="Consolas"/>
                <w:sz w:val="12"/>
              </w:rPr>
              <w:br/>
              <w:t xml:space="preserve">        end</w:t>
            </w:r>
            <w:r>
              <w:rPr>
                <w:rFonts w:ascii="Consolas" w:hAnsi="Consolas"/>
                <w:sz w:val="12"/>
              </w:rPr>
              <w:br/>
              <w:t xml:space="preserve">        else if (lock_status != LOCKDOWN &amp;&amp; sw16_rising == 1'b1) begin</w:t>
            </w:r>
            <w:r>
              <w:rPr>
                <w:rFonts w:ascii="Consolas" w:hAnsi="Consolas"/>
                <w:sz w:val="12"/>
              </w:rPr>
              <w:br/>
              <w:t xml:space="preserve">            if (SW[9:0] == saved_password) begin</w:t>
            </w:r>
            <w:r>
              <w:rPr>
                <w:rFonts w:ascii="Consolas" w:hAnsi="Consolas"/>
                <w:sz w:val="12"/>
              </w:rPr>
              <w:br/>
              <w:t xml:space="preserve">                lock_status &lt;= UNLOCKED;</w:t>
            </w:r>
            <w:r>
              <w:rPr>
                <w:rFonts w:ascii="Consolas" w:hAnsi="Consolas"/>
                <w:sz w:val="12"/>
              </w:rPr>
              <w:br/>
              <w:t xml:space="preserve">                failed_attempts &lt;= 3'd0;</w:t>
            </w:r>
            <w:r>
              <w:rPr>
                <w:rFonts w:ascii="Consolas" w:hAnsi="Consolas"/>
                <w:sz w:val="12"/>
              </w:rPr>
              <w:br/>
              <w:t xml:space="preserve">            end</w:t>
            </w:r>
            <w:r>
              <w:rPr>
                <w:rFonts w:ascii="Consolas" w:hAnsi="Consolas"/>
                <w:sz w:val="12"/>
              </w:rPr>
              <w:br/>
              <w:t xml:space="preserve">            else begin</w:t>
            </w:r>
            <w:r>
              <w:rPr>
                <w:rFonts w:ascii="Consolas" w:hAnsi="Consolas"/>
                <w:sz w:val="12"/>
              </w:rPr>
              <w:br/>
              <w:t xml:space="preserve">                if (failed_attempts == MAX_FAILED_ATTEMPTS - 1) begin</w:t>
            </w:r>
            <w:r>
              <w:rPr>
                <w:rFonts w:ascii="Consolas" w:hAnsi="Consolas"/>
                <w:sz w:val="12"/>
              </w:rPr>
              <w:br/>
              <w:t xml:space="preserve">                    failed_attempts &lt;= failed_attempts + 3'd1;</w:t>
            </w:r>
            <w:r>
              <w:rPr>
                <w:rFonts w:ascii="Consolas" w:hAnsi="Consolas"/>
                <w:sz w:val="12"/>
              </w:rPr>
              <w:br/>
              <w:t xml:space="preserve">                    lock_status &lt;= LOCKDOWN;</w:t>
            </w:r>
            <w:r>
              <w:rPr>
                <w:rFonts w:ascii="Consolas" w:hAnsi="Consolas"/>
                <w:sz w:val="12"/>
              </w:rPr>
              <w:br/>
              <w:t xml:space="preserve">                    timer_active &lt;= 1'b0;</w:t>
            </w:r>
            <w:r>
              <w:rPr>
                <w:rFonts w:ascii="Consolas" w:hAnsi="Consolas"/>
                <w:sz w:val="12"/>
              </w:rPr>
              <w:br/>
              <w:t xml:space="preserve">                    lock_timer &lt;= 32'd0;</w:t>
            </w:r>
            <w:r>
              <w:rPr>
                <w:rFonts w:ascii="Consolas" w:hAnsi="Consolas"/>
                <w:sz w:val="12"/>
              </w:rPr>
              <w:br/>
              <w:t xml:space="preserve">                end</w:t>
            </w:r>
            <w:r>
              <w:rPr>
                <w:rFonts w:ascii="Consolas" w:hAnsi="Consolas"/>
                <w:sz w:val="12"/>
              </w:rPr>
              <w:br/>
              <w:t xml:space="preserve">                else begin</w:t>
            </w:r>
            <w:r>
              <w:rPr>
                <w:rFonts w:ascii="Consolas" w:hAnsi="Consolas"/>
                <w:sz w:val="12"/>
              </w:rPr>
              <w:br/>
              <w:t xml:space="preserve">                    failed_attempts &lt;= failed_attempts + 3'd1;</w:t>
            </w:r>
            <w:r>
              <w:rPr>
                <w:rFonts w:ascii="Consolas" w:hAnsi="Consolas"/>
                <w:sz w:val="12"/>
              </w:rPr>
              <w:br/>
              <w:t xml:space="preserve">                    lock_status &lt;= LOCKED;</w:t>
            </w:r>
            <w:r>
              <w:rPr>
                <w:rFonts w:ascii="Consolas" w:hAnsi="Consolas"/>
                <w:sz w:val="12"/>
              </w:rPr>
              <w:br/>
              <w:t xml:space="preserve">                    timer_active &lt;= 1'b1;</w:t>
            </w:r>
            <w:r>
              <w:rPr>
                <w:rFonts w:ascii="Consolas" w:hAnsi="Consolas"/>
                <w:sz w:val="12"/>
              </w:rPr>
              <w:br/>
              <w:t xml:space="preserve">                    lock_timer &lt;= LOCK_DELAY_CYCLES;</w:t>
            </w:r>
            <w:r>
              <w:rPr>
                <w:rFonts w:ascii="Consolas" w:hAnsi="Consolas"/>
                <w:sz w:val="12"/>
              </w:rPr>
              <w:br/>
              <w:t xml:space="preserve">                end</w:t>
            </w:r>
            <w:r>
              <w:rPr>
                <w:rFonts w:ascii="Consolas" w:hAnsi="Consolas"/>
                <w:sz w:val="12"/>
              </w:rPr>
              <w:br/>
              <w:t xml:space="preserve">            end</w:t>
            </w:r>
            <w:r>
              <w:rPr>
                <w:rFonts w:ascii="Consolas" w:hAnsi="Consolas"/>
                <w:sz w:val="12"/>
              </w:rPr>
              <w:br/>
              <w:t xml:space="preserve">        end</w:t>
            </w:r>
            <w:r>
              <w:rPr>
                <w:rFonts w:ascii="Consolas" w:hAnsi="Consolas"/>
                <w:sz w:val="12"/>
              </w:rPr>
              <w:br/>
              <w:t xml:space="preserve">    end</w:t>
            </w:r>
            <w:r>
              <w:rPr>
                <w:rFonts w:ascii="Consolas" w:hAnsi="Consolas"/>
                <w:sz w:val="12"/>
              </w:rPr>
              <w:br/>
            </w:r>
            <w:r>
              <w:rPr>
                <w:rFonts w:ascii="Consolas" w:hAnsi="Consolas"/>
                <w:sz w:val="12"/>
              </w:rPr>
              <w:br/>
              <w:t xml:space="preserve">    always @(*) begin</w:t>
            </w:r>
            <w:r>
              <w:rPr>
                <w:rFonts w:ascii="Consolas" w:hAnsi="Consolas"/>
                <w:sz w:val="12"/>
              </w:rPr>
              <w:br/>
              <w:t xml:space="preserve">        LEDG = 9'b000000000;</w:t>
            </w:r>
            <w:r>
              <w:rPr>
                <w:rFonts w:ascii="Consolas" w:hAnsi="Consolas"/>
                <w:sz w:val="12"/>
              </w:rPr>
              <w:br/>
              <w:t xml:space="preserve">        LEDR = 18'b000000000000000000;</w:t>
            </w:r>
            <w:r>
              <w:rPr>
                <w:rFonts w:ascii="Consolas" w:hAnsi="Consolas"/>
                <w:sz w:val="12"/>
              </w:rPr>
              <w:br/>
            </w:r>
            <w:r>
              <w:rPr>
                <w:rFonts w:ascii="Consolas" w:hAnsi="Consolas"/>
                <w:sz w:val="12"/>
              </w:rPr>
              <w:br/>
              <w:t xml:space="preserve">        if (reset_mode == 1'b1) begin</w:t>
            </w:r>
            <w:r>
              <w:rPr>
                <w:rFonts w:ascii="Consolas" w:hAnsi="Consolas"/>
                <w:sz w:val="12"/>
              </w:rPr>
              <w:br/>
              <w:t xml:space="preserve">            LEDG = 9'b000000000;</w:t>
            </w:r>
            <w:r>
              <w:rPr>
                <w:rFonts w:ascii="Consolas" w:hAnsi="Consolas"/>
                <w:sz w:val="12"/>
              </w:rPr>
              <w:br/>
              <w:t xml:space="preserve">            LEDR = 18'b000000000000000000;</w:t>
            </w:r>
            <w:r>
              <w:rPr>
                <w:rFonts w:ascii="Consolas" w:hAnsi="Consolas"/>
                <w:sz w:val="12"/>
              </w:rPr>
              <w:br/>
              <w:t xml:space="preserve">        end</w:t>
            </w:r>
            <w:r>
              <w:rPr>
                <w:rFonts w:ascii="Consolas" w:hAnsi="Consolas"/>
                <w:sz w:val="12"/>
              </w:rPr>
              <w:br/>
              <w:t xml:space="preserve">        else begin</w:t>
            </w:r>
            <w:r>
              <w:rPr>
                <w:rFonts w:ascii="Consolas" w:hAnsi="Consolas"/>
                <w:sz w:val="12"/>
              </w:rPr>
              <w:br/>
              <w:t xml:space="preserve">            case (lock_status)</w:t>
            </w:r>
            <w:r>
              <w:rPr>
                <w:rFonts w:ascii="Consolas" w:hAnsi="Consolas"/>
                <w:sz w:val="12"/>
              </w:rPr>
              <w:br/>
              <w:t xml:space="preserve">                UNLOCKED: begin</w:t>
            </w:r>
            <w:r>
              <w:rPr>
                <w:rFonts w:ascii="Consolas" w:hAnsi="Consolas"/>
                <w:sz w:val="12"/>
              </w:rPr>
              <w:br/>
              <w:t xml:space="preserve">                    LEDG = 9'b111111111;</w:t>
            </w:r>
            <w:r>
              <w:rPr>
                <w:rFonts w:ascii="Consolas" w:hAnsi="Consolas"/>
                <w:sz w:val="12"/>
              </w:rPr>
              <w:br/>
              <w:t xml:space="preserve">                    LEDR = 18'b000000000000000000;</w:t>
            </w:r>
            <w:r>
              <w:rPr>
                <w:rFonts w:ascii="Consolas" w:hAnsi="Consolas"/>
                <w:sz w:val="12"/>
              </w:rPr>
              <w:br/>
              <w:t xml:space="preserve">                end</w:t>
            </w:r>
            <w:r>
              <w:rPr>
                <w:rFonts w:ascii="Consolas" w:hAnsi="Consolas"/>
                <w:sz w:val="12"/>
              </w:rPr>
              <w:br/>
            </w:r>
            <w:r>
              <w:rPr>
                <w:rFonts w:ascii="Consolas" w:hAnsi="Consolas"/>
                <w:sz w:val="12"/>
              </w:rPr>
              <w:br/>
              <w:t xml:space="preserve">                LOCKED, LOCKDOWN: begin</w:t>
            </w:r>
            <w:r>
              <w:rPr>
                <w:rFonts w:ascii="Consolas" w:hAnsi="Consolas"/>
                <w:sz w:val="12"/>
              </w:rPr>
              <w:br/>
              <w:t xml:space="preserve">                    LEDG = 9'b000000000;</w:t>
            </w:r>
            <w:r>
              <w:rPr>
                <w:rFonts w:ascii="Consolas" w:hAnsi="Consolas"/>
                <w:sz w:val="12"/>
              </w:rPr>
              <w:br/>
              <w:t xml:space="preserve">                    LEDR = 18'b111111111111111111;</w:t>
            </w:r>
            <w:r>
              <w:rPr>
                <w:rFonts w:ascii="Consolas" w:hAnsi="Consolas"/>
                <w:sz w:val="12"/>
              </w:rPr>
              <w:br/>
              <w:t xml:space="preserve">                end</w:t>
            </w:r>
            <w:r>
              <w:rPr>
                <w:rFonts w:ascii="Consolas" w:hAnsi="Consolas"/>
                <w:sz w:val="12"/>
              </w:rPr>
              <w:br/>
            </w:r>
            <w:r>
              <w:rPr>
                <w:rFonts w:ascii="Consolas" w:hAnsi="Consolas"/>
                <w:sz w:val="12"/>
              </w:rPr>
              <w:br/>
              <w:t xml:space="preserve">                default: begin</w:t>
            </w:r>
            <w:r>
              <w:rPr>
                <w:rFonts w:ascii="Consolas" w:hAnsi="Consolas"/>
                <w:sz w:val="12"/>
              </w:rPr>
              <w:br/>
              <w:t xml:space="preserve">                    LEDG = 9'b000000000;</w:t>
            </w:r>
            <w:r>
              <w:rPr>
                <w:rFonts w:ascii="Consolas" w:hAnsi="Consolas"/>
                <w:sz w:val="12"/>
              </w:rPr>
              <w:br/>
              <w:t xml:space="preserve">                    LEDR = 18'b000000000000000000;</w:t>
            </w:r>
            <w:r>
              <w:rPr>
                <w:rFonts w:ascii="Consolas" w:hAnsi="Consolas"/>
                <w:sz w:val="12"/>
              </w:rPr>
              <w:br/>
              <w:t xml:space="preserve">                end</w:t>
            </w:r>
            <w:r>
              <w:rPr>
                <w:rFonts w:ascii="Consolas" w:hAnsi="Consolas"/>
                <w:sz w:val="12"/>
              </w:rPr>
              <w:br/>
              <w:t xml:space="preserve">            endcase</w:t>
            </w:r>
            <w:r>
              <w:rPr>
                <w:rFonts w:ascii="Consolas" w:hAnsi="Consolas"/>
                <w:sz w:val="12"/>
              </w:rPr>
              <w:br/>
              <w:t xml:space="preserve">        end</w:t>
            </w:r>
            <w:r>
              <w:rPr>
                <w:rFonts w:ascii="Consolas" w:hAnsi="Consolas"/>
                <w:sz w:val="12"/>
              </w:rPr>
              <w:br/>
              <w:t xml:space="preserve">    end</w:t>
            </w:r>
            <w:r>
              <w:rPr>
                <w:rFonts w:ascii="Consolas" w:hAnsi="Consolas"/>
                <w:sz w:val="12"/>
              </w:rPr>
              <w:br/>
            </w:r>
            <w:r>
              <w:rPr>
                <w:rFonts w:ascii="Consolas" w:hAnsi="Consolas"/>
                <w:sz w:val="12"/>
              </w:rPr>
              <w:br/>
              <w:t xml:space="preserve">    always @(*) begin</w:t>
            </w:r>
            <w:r>
              <w:rPr>
                <w:rFonts w:ascii="Consolas" w:hAnsi="Consolas"/>
                <w:sz w:val="12"/>
              </w:rPr>
              <w:br/>
              <w:t xml:space="preserve">        if (reset_mode == 1'b1) begin</w:t>
            </w:r>
            <w:r>
              <w:rPr>
                <w:rFonts w:ascii="Consolas" w:hAnsi="Consolas"/>
                <w:sz w:val="12"/>
              </w:rPr>
              <w:br/>
              <w:t xml:space="preserve">            HEX7 = seg7_char(" ");</w:t>
            </w:r>
            <w:r>
              <w:rPr>
                <w:rFonts w:ascii="Consolas" w:hAnsi="Consolas"/>
                <w:sz w:val="12"/>
              </w:rPr>
              <w:br/>
              <w:t xml:space="preserve">            HEX6 = seg7_char(" ");</w:t>
            </w:r>
            <w:r>
              <w:rPr>
                <w:rFonts w:ascii="Consolas" w:hAnsi="Consolas"/>
                <w:sz w:val="12"/>
              </w:rPr>
              <w:br/>
              <w:t xml:space="preserve">            HEX5 = seg7_char(" ");</w:t>
            </w:r>
            <w:r>
              <w:rPr>
                <w:rFonts w:ascii="Consolas" w:hAnsi="Consolas"/>
                <w:sz w:val="12"/>
              </w:rPr>
              <w:br/>
              <w:t xml:space="preserve">            HEX4 = seg7_char("R");</w:t>
            </w:r>
            <w:r>
              <w:rPr>
                <w:rFonts w:ascii="Consolas" w:hAnsi="Consolas"/>
                <w:sz w:val="12"/>
              </w:rPr>
              <w:br/>
              <w:t xml:space="preserve">            HEX3 = seg7_char("E");</w:t>
            </w:r>
            <w:r>
              <w:rPr>
                <w:rFonts w:ascii="Consolas" w:hAnsi="Consolas"/>
                <w:sz w:val="12"/>
              </w:rPr>
              <w:br/>
              <w:t xml:space="preserve">            HEX2 = seg7_char("S");</w:t>
            </w:r>
            <w:r>
              <w:rPr>
                <w:rFonts w:ascii="Consolas" w:hAnsi="Consolas"/>
                <w:sz w:val="12"/>
              </w:rPr>
              <w:br/>
              <w:t xml:space="preserve">            HEX1 = seg7_char("E");</w:t>
            </w:r>
            <w:r>
              <w:rPr>
                <w:rFonts w:ascii="Consolas" w:hAnsi="Consolas"/>
                <w:sz w:val="12"/>
              </w:rPr>
              <w:br/>
              <w:t xml:space="preserve">            HEX0 = seg7_char("T");</w:t>
            </w:r>
            <w:r>
              <w:rPr>
                <w:rFonts w:ascii="Consolas" w:hAnsi="Consolas"/>
                <w:sz w:val="12"/>
              </w:rPr>
              <w:br/>
              <w:t xml:space="preserve">        end</w:t>
            </w:r>
            <w:r>
              <w:rPr>
                <w:rFonts w:ascii="Consolas" w:hAnsi="Consolas"/>
                <w:sz w:val="12"/>
              </w:rPr>
              <w:br/>
              <w:t xml:space="preserve">        else begin</w:t>
            </w:r>
            <w:r>
              <w:rPr>
                <w:rFonts w:ascii="Consolas" w:hAnsi="Consolas"/>
                <w:sz w:val="12"/>
              </w:rPr>
              <w:br/>
              <w:t xml:space="preserve">            case (lock_status)</w:t>
            </w:r>
            <w:r>
              <w:rPr>
                <w:rFonts w:ascii="Consolas" w:hAnsi="Consolas"/>
                <w:sz w:val="12"/>
              </w:rPr>
              <w:br/>
              <w:t xml:space="preserve">                UNLOCKED: begin</w:t>
            </w:r>
            <w:r>
              <w:rPr>
                <w:rFonts w:ascii="Consolas" w:hAnsi="Consolas"/>
                <w:sz w:val="12"/>
              </w:rPr>
              <w:br/>
              <w:t xml:space="preserve">                    HEX7 = seg7_char("U");</w:t>
            </w:r>
            <w:r>
              <w:rPr>
                <w:rFonts w:ascii="Consolas" w:hAnsi="Consolas"/>
                <w:sz w:val="12"/>
              </w:rPr>
              <w:br/>
            </w:r>
            <w:r>
              <w:rPr>
                <w:rFonts w:ascii="Consolas" w:hAnsi="Consolas"/>
                <w:sz w:val="12"/>
              </w:rPr>
              <w:lastRenderedPageBreak/>
              <w:t xml:space="preserve">                    HEX6 = seg7_char("N");</w:t>
            </w:r>
            <w:r>
              <w:rPr>
                <w:rFonts w:ascii="Consolas" w:hAnsi="Consolas"/>
                <w:sz w:val="12"/>
              </w:rPr>
              <w:br/>
              <w:t xml:space="preserve">                    HEX5 = seg7_char("L");</w:t>
            </w:r>
            <w:r>
              <w:rPr>
                <w:rFonts w:ascii="Consolas" w:hAnsi="Consolas"/>
                <w:sz w:val="12"/>
              </w:rPr>
              <w:br/>
              <w:t xml:space="preserve">                    HEX4 = seg7_char("O");</w:t>
            </w:r>
            <w:r>
              <w:rPr>
                <w:rFonts w:ascii="Consolas" w:hAnsi="Consolas"/>
                <w:sz w:val="12"/>
              </w:rPr>
              <w:br/>
              <w:t xml:space="preserve">                    HEX3 = seg7_char("C");</w:t>
            </w:r>
            <w:r>
              <w:rPr>
                <w:rFonts w:ascii="Consolas" w:hAnsi="Consolas"/>
                <w:sz w:val="12"/>
              </w:rPr>
              <w:br/>
              <w:t xml:space="preserve">                    HEX2 = seg7_char("K");</w:t>
            </w:r>
            <w:r>
              <w:rPr>
                <w:rFonts w:ascii="Consolas" w:hAnsi="Consolas"/>
                <w:sz w:val="12"/>
              </w:rPr>
              <w:br/>
              <w:t xml:space="preserve">                    HEX1 = seg7_char("E");</w:t>
            </w:r>
            <w:r>
              <w:rPr>
                <w:rFonts w:ascii="Consolas" w:hAnsi="Consolas"/>
                <w:sz w:val="12"/>
              </w:rPr>
              <w:br/>
              <w:t xml:space="preserve">                    HEX0 = seg7_char("D");</w:t>
            </w:r>
            <w:r>
              <w:rPr>
                <w:rFonts w:ascii="Consolas" w:hAnsi="Consolas"/>
                <w:sz w:val="12"/>
              </w:rPr>
              <w:br/>
              <w:t xml:space="preserve">                end</w:t>
            </w:r>
            <w:r>
              <w:rPr>
                <w:rFonts w:ascii="Consolas" w:hAnsi="Consolas"/>
                <w:sz w:val="12"/>
              </w:rPr>
              <w:br/>
            </w:r>
            <w:r>
              <w:rPr>
                <w:rFonts w:ascii="Consolas" w:hAnsi="Consolas"/>
                <w:sz w:val="12"/>
              </w:rPr>
              <w:br/>
              <w:t xml:space="preserve">                LOCKED, LOCKDOWN: begin</w:t>
            </w:r>
            <w:r>
              <w:rPr>
                <w:rFonts w:ascii="Consolas" w:hAnsi="Consolas"/>
                <w:sz w:val="12"/>
              </w:rPr>
              <w:br/>
              <w:t xml:space="preserve">                    HEX7 = seg7_char(" ");</w:t>
            </w:r>
            <w:r>
              <w:rPr>
                <w:rFonts w:ascii="Consolas" w:hAnsi="Consolas"/>
                <w:sz w:val="12"/>
              </w:rPr>
              <w:br/>
              <w:t xml:space="preserve">                    HEX6 = seg7_char(" ");</w:t>
            </w:r>
            <w:r>
              <w:rPr>
                <w:rFonts w:ascii="Consolas" w:hAnsi="Consolas"/>
                <w:sz w:val="12"/>
              </w:rPr>
              <w:br/>
              <w:t xml:space="preserve">                    HEX5 = seg7_char("L");</w:t>
            </w:r>
            <w:r>
              <w:rPr>
                <w:rFonts w:ascii="Consolas" w:hAnsi="Consolas"/>
                <w:sz w:val="12"/>
              </w:rPr>
              <w:br/>
              <w:t xml:space="preserve">                    HEX4 = seg7_char("O");</w:t>
            </w:r>
            <w:r>
              <w:rPr>
                <w:rFonts w:ascii="Consolas" w:hAnsi="Consolas"/>
                <w:sz w:val="12"/>
              </w:rPr>
              <w:br/>
              <w:t xml:space="preserve">                    HEX3 = seg7_char("C");</w:t>
            </w:r>
            <w:r>
              <w:rPr>
                <w:rFonts w:ascii="Consolas" w:hAnsi="Consolas"/>
                <w:sz w:val="12"/>
              </w:rPr>
              <w:br/>
              <w:t xml:space="preserve">                    HEX2 = seg7_char("K");</w:t>
            </w:r>
            <w:r>
              <w:rPr>
                <w:rFonts w:ascii="Consolas" w:hAnsi="Consolas"/>
                <w:sz w:val="12"/>
              </w:rPr>
              <w:br/>
              <w:t xml:space="preserve">                    HEX1 = seg7_char("E");</w:t>
            </w:r>
            <w:r>
              <w:rPr>
                <w:rFonts w:ascii="Consolas" w:hAnsi="Consolas"/>
                <w:sz w:val="12"/>
              </w:rPr>
              <w:br/>
              <w:t xml:space="preserve">                    HEX0 = seg7_char("D");</w:t>
            </w:r>
            <w:r>
              <w:rPr>
                <w:rFonts w:ascii="Consolas" w:hAnsi="Consolas"/>
                <w:sz w:val="12"/>
              </w:rPr>
              <w:br/>
              <w:t xml:space="preserve">                end</w:t>
            </w:r>
            <w:r>
              <w:rPr>
                <w:rFonts w:ascii="Consolas" w:hAnsi="Consolas"/>
                <w:sz w:val="12"/>
              </w:rPr>
              <w:br/>
            </w:r>
            <w:r>
              <w:rPr>
                <w:rFonts w:ascii="Consolas" w:hAnsi="Consolas"/>
                <w:sz w:val="12"/>
              </w:rPr>
              <w:br/>
              <w:t xml:space="preserve">                default: begin</w:t>
            </w:r>
            <w:r>
              <w:rPr>
                <w:rFonts w:ascii="Consolas" w:hAnsi="Consolas"/>
                <w:sz w:val="12"/>
              </w:rPr>
              <w:br/>
              <w:t xml:space="preserve">                    HEX7 = seg7_char(" ");</w:t>
            </w:r>
            <w:r>
              <w:rPr>
                <w:rFonts w:ascii="Consolas" w:hAnsi="Consolas"/>
                <w:sz w:val="12"/>
              </w:rPr>
              <w:br/>
              <w:t xml:space="preserve">                    HEX6 = seg7_char(" ");</w:t>
            </w:r>
            <w:r>
              <w:rPr>
                <w:rFonts w:ascii="Consolas" w:hAnsi="Consolas"/>
                <w:sz w:val="12"/>
              </w:rPr>
              <w:br/>
              <w:t xml:space="preserve">                    HEX5 = seg7_char(" ");</w:t>
            </w:r>
            <w:r>
              <w:rPr>
                <w:rFonts w:ascii="Consolas" w:hAnsi="Consolas"/>
                <w:sz w:val="12"/>
              </w:rPr>
              <w:br/>
              <w:t xml:space="preserve">                    HEX4 = seg7_char(" ");</w:t>
            </w:r>
            <w:r>
              <w:rPr>
                <w:rFonts w:ascii="Consolas" w:hAnsi="Consolas"/>
                <w:sz w:val="12"/>
              </w:rPr>
              <w:br/>
              <w:t xml:space="preserve">                    HEX3 = seg7_char(" ");</w:t>
            </w:r>
            <w:r>
              <w:rPr>
                <w:rFonts w:ascii="Consolas" w:hAnsi="Consolas"/>
                <w:sz w:val="12"/>
              </w:rPr>
              <w:br/>
              <w:t xml:space="preserve">                    HEX2 = seg7_char(" ");</w:t>
            </w:r>
            <w:r>
              <w:rPr>
                <w:rFonts w:ascii="Consolas" w:hAnsi="Consolas"/>
                <w:sz w:val="12"/>
              </w:rPr>
              <w:br/>
              <w:t xml:space="preserve">                    HEX1 = seg7_char(" ");</w:t>
            </w:r>
            <w:r>
              <w:rPr>
                <w:rFonts w:ascii="Consolas" w:hAnsi="Consolas"/>
                <w:sz w:val="12"/>
              </w:rPr>
              <w:br/>
              <w:t xml:space="preserve">                    HEX0 = seg7_char(" ");</w:t>
            </w:r>
            <w:r>
              <w:rPr>
                <w:rFonts w:ascii="Consolas" w:hAnsi="Consolas"/>
                <w:sz w:val="12"/>
              </w:rPr>
              <w:br/>
              <w:t xml:space="preserve">                end</w:t>
            </w:r>
            <w:r>
              <w:rPr>
                <w:rFonts w:ascii="Consolas" w:hAnsi="Consolas"/>
                <w:sz w:val="12"/>
              </w:rPr>
              <w:br/>
              <w:t xml:space="preserve">            endcase</w:t>
            </w:r>
            <w:r>
              <w:rPr>
                <w:rFonts w:ascii="Consolas" w:hAnsi="Consolas"/>
                <w:sz w:val="12"/>
              </w:rPr>
              <w:br/>
              <w:t xml:space="preserve">        end</w:t>
            </w:r>
            <w:r>
              <w:rPr>
                <w:rFonts w:ascii="Consolas" w:hAnsi="Consolas"/>
                <w:sz w:val="12"/>
              </w:rPr>
              <w:br/>
              <w:t xml:space="preserve">    end</w:t>
            </w:r>
            <w:r>
              <w:rPr>
                <w:rFonts w:ascii="Consolas" w:hAnsi="Consolas"/>
                <w:sz w:val="12"/>
              </w:rPr>
              <w:br/>
            </w:r>
            <w:r>
              <w:rPr>
                <w:rFonts w:ascii="Consolas" w:hAnsi="Consolas"/>
                <w:sz w:val="12"/>
              </w:rPr>
              <w:br/>
              <w:t xml:space="preserve">    function [6:0] seg7_char;</w:t>
            </w:r>
            <w:r>
              <w:rPr>
                <w:rFonts w:ascii="Consolas" w:hAnsi="Consolas"/>
                <w:sz w:val="12"/>
              </w:rPr>
              <w:br/>
              <w:t xml:space="preserve">        input [7:0] ch;</w:t>
            </w:r>
            <w:r>
              <w:rPr>
                <w:rFonts w:ascii="Consolas" w:hAnsi="Consolas"/>
                <w:sz w:val="12"/>
              </w:rPr>
              <w:br/>
              <w:t xml:space="preserve">        begin</w:t>
            </w:r>
            <w:r>
              <w:rPr>
                <w:rFonts w:ascii="Consolas" w:hAnsi="Consolas"/>
                <w:sz w:val="12"/>
              </w:rPr>
              <w:br/>
              <w:t xml:space="preserve">            case (ch)</w:t>
            </w:r>
            <w:r>
              <w:rPr>
                <w:rFonts w:ascii="Consolas" w:hAnsi="Consolas"/>
                <w:sz w:val="12"/>
              </w:rPr>
              <w:br/>
              <w:t xml:space="preserve">                "U": seg7_char = 7'b1000001;</w:t>
            </w:r>
            <w:r>
              <w:rPr>
                <w:rFonts w:ascii="Consolas" w:hAnsi="Consolas"/>
                <w:sz w:val="12"/>
              </w:rPr>
              <w:br/>
              <w:t xml:space="preserve">                "N": seg7_char = 7'b1101010;</w:t>
            </w:r>
            <w:r>
              <w:rPr>
                <w:rFonts w:ascii="Consolas" w:hAnsi="Consolas"/>
                <w:sz w:val="12"/>
              </w:rPr>
              <w:br/>
              <w:t xml:space="preserve">                "L": seg7_char = 7'b1000111;</w:t>
            </w:r>
            <w:r>
              <w:rPr>
                <w:rFonts w:ascii="Consolas" w:hAnsi="Consolas"/>
                <w:sz w:val="12"/>
              </w:rPr>
              <w:br/>
              <w:t xml:space="preserve">                "O": seg7_char = 7'b1000000;</w:t>
            </w:r>
            <w:r>
              <w:rPr>
                <w:rFonts w:ascii="Consolas" w:hAnsi="Consolas"/>
                <w:sz w:val="12"/>
              </w:rPr>
              <w:br/>
              <w:t xml:space="preserve">                "C": seg7_char = 7'b1000110;</w:t>
            </w:r>
            <w:r>
              <w:rPr>
                <w:rFonts w:ascii="Consolas" w:hAnsi="Consolas"/>
                <w:sz w:val="12"/>
              </w:rPr>
              <w:br/>
              <w:t xml:space="preserve">                "K": seg7_char = 7'b1001000;</w:t>
            </w:r>
            <w:r>
              <w:rPr>
                <w:rFonts w:ascii="Consolas" w:hAnsi="Consolas"/>
                <w:sz w:val="12"/>
              </w:rPr>
              <w:br/>
              <w:t xml:space="preserve">                "E": seg7_char = 7'b0000110;</w:t>
            </w:r>
            <w:r>
              <w:rPr>
                <w:rFonts w:ascii="Consolas" w:hAnsi="Consolas"/>
                <w:sz w:val="12"/>
              </w:rPr>
              <w:br/>
              <w:t xml:space="preserve">                "D": seg7_char = 7'b0100001;</w:t>
            </w:r>
            <w:r>
              <w:rPr>
                <w:rFonts w:ascii="Consolas" w:hAnsi="Consolas"/>
                <w:sz w:val="12"/>
              </w:rPr>
              <w:br/>
              <w:t xml:space="preserve">                "R": seg7_char = 7'b0101111;</w:t>
            </w:r>
            <w:r>
              <w:rPr>
                <w:rFonts w:ascii="Consolas" w:hAnsi="Consolas"/>
                <w:sz w:val="12"/>
              </w:rPr>
              <w:br/>
              <w:t xml:space="preserve">                "S": seg7_char = 7'b0010010;</w:t>
            </w:r>
            <w:r>
              <w:rPr>
                <w:rFonts w:ascii="Consolas" w:hAnsi="Consolas"/>
                <w:sz w:val="12"/>
              </w:rPr>
              <w:br/>
              <w:t xml:space="preserve">                "T": seg7_char = 7'b0000111;</w:t>
            </w:r>
            <w:r>
              <w:rPr>
                <w:rFonts w:ascii="Consolas" w:hAnsi="Consolas"/>
                <w:sz w:val="12"/>
              </w:rPr>
              <w:br/>
              <w:t xml:space="preserve">                " ": seg7_char = 7'b1111111;</w:t>
            </w:r>
            <w:r>
              <w:rPr>
                <w:rFonts w:ascii="Consolas" w:hAnsi="Consolas"/>
                <w:sz w:val="12"/>
              </w:rPr>
              <w:br/>
              <w:t xml:space="preserve">                default: seg7_char = 7'b1111111;</w:t>
            </w:r>
            <w:r>
              <w:rPr>
                <w:rFonts w:ascii="Consolas" w:hAnsi="Consolas"/>
                <w:sz w:val="12"/>
              </w:rPr>
              <w:br/>
              <w:t xml:space="preserve">            endcase</w:t>
            </w:r>
            <w:r>
              <w:rPr>
                <w:rFonts w:ascii="Consolas" w:hAnsi="Consolas"/>
                <w:sz w:val="12"/>
              </w:rPr>
              <w:br/>
              <w:t xml:space="preserve">        end</w:t>
            </w:r>
            <w:r>
              <w:rPr>
                <w:rFonts w:ascii="Consolas" w:hAnsi="Consolas"/>
                <w:sz w:val="12"/>
              </w:rPr>
              <w:br/>
              <w:t xml:space="preserve">    endfunction</w:t>
            </w:r>
            <w:r>
              <w:rPr>
                <w:rFonts w:ascii="Consolas" w:hAnsi="Consolas"/>
                <w:sz w:val="12"/>
              </w:rPr>
              <w:br/>
            </w:r>
            <w:r>
              <w:rPr>
                <w:rFonts w:ascii="Consolas" w:hAnsi="Consolas"/>
                <w:sz w:val="12"/>
              </w:rPr>
              <w:br/>
              <w:t>endmodule</w:t>
            </w:r>
            <w:r>
              <w:rPr>
                <w:rFonts w:ascii="Consolas" w:hAnsi="Consolas"/>
                <w:sz w:val="12"/>
              </w:rPr>
              <w:br/>
            </w:r>
          </w:p>
        </w:tc>
      </w:tr>
    </w:tbl>
    <w:p w14:paraId="17E57AEB" w14:textId="77777777" w:rsidR="00063183" w:rsidRDefault="00000000" w:rsidP="00445B66">
      <w:pPr>
        <w:pStyle w:val="Heading2"/>
        <w:spacing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lastRenderedPageBreak/>
        <w:t>4.</w:t>
      </w:r>
      <w:r w:rsidR="00AD25A7">
        <w:rPr>
          <w:rFonts w:ascii="Times New Roman" w:hAnsi="Times New Roman" w:cs="Times New Roman"/>
          <w:color w:val="000000" w:themeColor="text1"/>
        </w:rPr>
        <w:t>4</w:t>
      </w:r>
      <w:r w:rsidRPr="00F20D2A">
        <w:rPr>
          <w:rFonts w:ascii="Times New Roman" w:hAnsi="Times New Roman" w:cs="Times New Roman"/>
          <w:color w:val="000000" w:themeColor="text1"/>
        </w:rPr>
        <w:t xml:space="preserve"> Testbench for Functional Verification</w:t>
      </w:r>
    </w:p>
    <w:tbl>
      <w:tblPr>
        <w:tblStyle w:val="TableGrid"/>
        <w:tblW w:w="0" w:type="auto"/>
        <w:tblLook w:val="04A0" w:firstRow="1" w:lastRow="0" w:firstColumn="1" w:lastColumn="0" w:noHBand="0" w:noVBand="1"/>
      </w:tblPr>
      <w:tblGrid>
        <w:gridCol w:w="10296"/>
      </w:tblGrid>
      <w:tr w:rsidR="00A30B90" w14:paraId="4DAF9592" w14:textId="77777777" w:rsidTr="00A30B90">
        <w:tc>
          <w:tcPr>
            <w:tcW w:w="10296" w:type="dxa"/>
          </w:tcPr>
          <w:p w14:paraId="59A94457" w14:textId="77777777" w:rsidR="001808A1" w:rsidRDefault="00000000">
            <w:pPr>
              <w:spacing w:after="0" w:line="240" w:lineRule="auto"/>
            </w:pPr>
            <w:r>
              <w:rPr>
                <w:rFonts w:ascii="Consolas" w:hAnsi="Consolas"/>
                <w:sz w:val="12"/>
              </w:rPr>
              <w:t>`timescale 1ns/1ps</w:t>
            </w:r>
            <w:r>
              <w:rPr>
                <w:rFonts w:ascii="Consolas" w:hAnsi="Consolas"/>
                <w:sz w:val="12"/>
              </w:rPr>
              <w:br/>
            </w:r>
            <w:r>
              <w:rPr>
                <w:rFonts w:ascii="Consolas" w:hAnsi="Consolas"/>
                <w:sz w:val="12"/>
              </w:rPr>
              <w:br/>
              <w:t>module tb_custom_FPGA_door_lock_final;</w:t>
            </w:r>
            <w:r>
              <w:rPr>
                <w:rFonts w:ascii="Consolas" w:hAnsi="Consolas"/>
                <w:sz w:val="12"/>
              </w:rPr>
              <w:br/>
            </w:r>
            <w:r>
              <w:rPr>
                <w:rFonts w:ascii="Consolas" w:hAnsi="Consolas"/>
                <w:sz w:val="12"/>
              </w:rPr>
              <w:br/>
              <w:t xml:space="preserve">    reg CLOCK_50;</w:t>
            </w:r>
            <w:r>
              <w:rPr>
                <w:rFonts w:ascii="Consolas" w:hAnsi="Consolas"/>
                <w:sz w:val="12"/>
              </w:rPr>
              <w:br/>
              <w:t xml:space="preserve">    reg [17:0] SW;</w:t>
            </w:r>
            <w:r>
              <w:rPr>
                <w:rFonts w:ascii="Consolas" w:hAnsi="Consolas"/>
                <w:sz w:val="12"/>
              </w:rPr>
              <w:br/>
            </w:r>
            <w:r>
              <w:rPr>
                <w:rFonts w:ascii="Consolas" w:hAnsi="Consolas"/>
                <w:sz w:val="12"/>
              </w:rPr>
              <w:br/>
              <w:t xml:space="preserve">    wire [8:0] LEDG;</w:t>
            </w:r>
            <w:r>
              <w:rPr>
                <w:rFonts w:ascii="Consolas" w:hAnsi="Consolas"/>
                <w:sz w:val="12"/>
              </w:rPr>
              <w:br/>
              <w:t xml:space="preserve">    wire [17:0] LEDR;</w:t>
            </w:r>
            <w:r>
              <w:rPr>
                <w:rFonts w:ascii="Consolas" w:hAnsi="Consolas"/>
                <w:sz w:val="12"/>
              </w:rPr>
              <w:br/>
              <w:t xml:space="preserve">    wire [6:0] HEX0;</w:t>
            </w:r>
            <w:r>
              <w:rPr>
                <w:rFonts w:ascii="Consolas" w:hAnsi="Consolas"/>
                <w:sz w:val="12"/>
              </w:rPr>
              <w:br/>
              <w:t xml:space="preserve">    wire [6:0] HEX1;</w:t>
            </w:r>
            <w:r>
              <w:rPr>
                <w:rFonts w:ascii="Consolas" w:hAnsi="Consolas"/>
                <w:sz w:val="12"/>
              </w:rPr>
              <w:br/>
              <w:t xml:space="preserve">    wire [6:0] HEX2;</w:t>
            </w:r>
            <w:r>
              <w:rPr>
                <w:rFonts w:ascii="Consolas" w:hAnsi="Consolas"/>
                <w:sz w:val="12"/>
              </w:rPr>
              <w:br/>
              <w:t xml:space="preserve">    wire [6:0] HEX3;</w:t>
            </w:r>
            <w:r>
              <w:rPr>
                <w:rFonts w:ascii="Consolas" w:hAnsi="Consolas"/>
                <w:sz w:val="12"/>
              </w:rPr>
              <w:br/>
              <w:t xml:space="preserve">    wire [6:0] HEX4;</w:t>
            </w:r>
            <w:r>
              <w:rPr>
                <w:rFonts w:ascii="Consolas" w:hAnsi="Consolas"/>
                <w:sz w:val="12"/>
              </w:rPr>
              <w:br/>
              <w:t xml:space="preserve">    wire [6:0] HEX5;</w:t>
            </w:r>
            <w:r>
              <w:rPr>
                <w:rFonts w:ascii="Consolas" w:hAnsi="Consolas"/>
                <w:sz w:val="12"/>
              </w:rPr>
              <w:br/>
              <w:t xml:space="preserve">    wire [6:0] HEX6;</w:t>
            </w:r>
            <w:r>
              <w:rPr>
                <w:rFonts w:ascii="Consolas" w:hAnsi="Consolas"/>
                <w:sz w:val="12"/>
              </w:rPr>
              <w:br/>
              <w:t xml:space="preserve">    wire [6:0] HEX7;</w:t>
            </w:r>
            <w:r>
              <w:rPr>
                <w:rFonts w:ascii="Consolas" w:hAnsi="Consolas"/>
                <w:sz w:val="12"/>
              </w:rPr>
              <w:br/>
            </w:r>
            <w:r>
              <w:rPr>
                <w:rFonts w:ascii="Consolas" w:hAnsi="Consolas"/>
                <w:sz w:val="12"/>
              </w:rPr>
              <w:br/>
              <w:t xml:space="preserve">    integer pass_count;</w:t>
            </w:r>
            <w:r>
              <w:rPr>
                <w:rFonts w:ascii="Consolas" w:hAnsi="Consolas"/>
                <w:sz w:val="12"/>
              </w:rPr>
              <w:br/>
              <w:t xml:space="preserve">    integer fail_count;</w:t>
            </w:r>
            <w:r>
              <w:rPr>
                <w:rFonts w:ascii="Consolas" w:hAnsi="Consolas"/>
                <w:sz w:val="12"/>
              </w:rPr>
              <w:br/>
            </w:r>
            <w:r>
              <w:rPr>
                <w:rFonts w:ascii="Consolas" w:hAnsi="Consolas"/>
                <w:sz w:val="12"/>
              </w:rPr>
              <w:br/>
              <w:t xml:space="preserve">    custom_FPGA_door_lock #(</w:t>
            </w:r>
            <w:r>
              <w:rPr>
                <w:rFonts w:ascii="Consolas" w:hAnsi="Consolas"/>
                <w:sz w:val="12"/>
              </w:rPr>
              <w:br/>
              <w:t xml:space="preserve">        .CLK_FREQ_HZ(10),</w:t>
            </w:r>
            <w:r>
              <w:rPr>
                <w:rFonts w:ascii="Consolas" w:hAnsi="Consolas"/>
                <w:sz w:val="12"/>
              </w:rPr>
              <w:br/>
              <w:t xml:space="preserve">        .LOCK_DELAY_SEC(5),</w:t>
            </w:r>
            <w:r>
              <w:rPr>
                <w:rFonts w:ascii="Consolas" w:hAnsi="Consolas"/>
                <w:sz w:val="12"/>
              </w:rPr>
              <w:br/>
              <w:t xml:space="preserve">        .MAX_FAILED_ATTEMPTS(5)</w:t>
            </w:r>
            <w:r>
              <w:rPr>
                <w:rFonts w:ascii="Consolas" w:hAnsi="Consolas"/>
                <w:sz w:val="12"/>
              </w:rPr>
              <w:br/>
              <w:t xml:space="preserve">    ) dut (</w:t>
            </w:r>
            <w:r>
              <w:rPr>
                <w:rFonts w:ascii="Consolas" w:hAnsi="Consolas"/>
                <w:sz w:val="12"/>
              </w:rPr>
              <w:br/>
              <w:t xml:space="preserve">        .CLOCK_50(CLOCK_50),</w:t>
            </w:r>
            <w:r>
              <w:rPr>
                <w:rFonts w:ascii="Consolas" w:hAnsi="Consolas"/>
                <w:sz w:val="12"/>
              </w:rPr>
              <w:br/>
              <w:t xml:space="preserve">        .SW(SW),</w:t>
            </w:r>
            <w:r>
              <w:rPr>
                <w:rFonts w:ascii="Consolas" w:hAnsi="Consolas"/>
                <w:sz w:val="12"/>
              </w:rPr>
              <w:br/>
              <w:t xml:space="preserve">        .LEDG(LEDG),</w:t>
            </w:r>
            <w:r>
              <w:rPr>
                <w:rFonts w:ascii="Consolas" w:hAnsi="Consolas"/>
                <w:sz w:val="12"/>
              </w:rPr>
              <w:br/>
              <w:t xml:space="preserve">        .LEDR(LEDR),</w:t>
            </w:r>
            <w:r>
              <w:rPr>
                <w:rFonts w:ascii="Consolas" w:hAnsi="Consolas"/>
                <w:sz w:val="12"/>
              </w:rPr>
              <w:br/>
              <w:t xml:space="preserve">        .HEX0(HEX0),</w:t>
            </w:r>
            <w:r>
              <w:rPr>
                <w:rFonts w:ascii="Consolas" w:hAnsi="Consolas"/>
                <w:sz w:val="12"/>
              </w:rPr>
              <w:br/>
              <w:t xml:space="preserve">        .HEX1(HEX1),</w:t>
            </w:r>
            <w:r>
              <w:rPr>
                <w:rFonts w:ascii="Consolas" w:hAnsi="Consolas"/>
                <w:sz w:val="12"/>
              </w:rPr>
              <w:br/>
              <w:t xml:space="preserve">        .HEX2(HEX2),</w:t>
            </w:r>
            <w:r>
              <w:rPr>
                <w:rFonts w:ascii="Consolas" w:hAnsi="Consolas"/>
                <w:sz w:val="12"/>
              </w:rPr>
              <w:br/>
              <w:t xml:space="preserve">        .HEX3(HEX3),</w:t>
            </w:r>
            <w:r>
              <w:rPr>
                <w:rFonts w:ascii="Consolas" w:hAnsi="Consolas"/>
                <w:sz w:val="12"/>
              </w:rPr>
              <w:br/>
            </w:r>
            <w:r>
              <w:rPr>
                <w:rFonts w:ascii="Consolas" w:hAnsi="Consolas"/>
                <w:sz w:val="12"/>
              </w:rPr>
              <w:lastRenderedPageBreak/>
              <w:t xml:space="preserve">        .HEX4(HEX4),</w:t>
            </w:r>
            <w:r>
              <w:rPr>
                <w:rFonts w:ascii="Consolas" w:hAnsi="Consolas"/>
                <w:sz w:val="12"/>
              </w:rPr>
              <w:br/>
              <w:t xml:space="preserve">        .HEX5(HEX5),</w:t>
            </w:r>
            <w:r>
              <w:rPr>
                <w:rFonts w:ascii="Consolas" w:hAnsi="Consolas"/>
                <w:sz w:val="12"/>
              </w:rPr>
              <w:br/>
              <w:t xml:space="preserve">        .HEX6(HEX6),</w:t>
            </w:r>
            <w:r>
              <w:rPr>
                <w:rFonts w:ascii="Consolas" w:hAnsi="Consolas"/>
                <w:sz w:val="12"/>
              </w:rPr>
              <w:br/>
              <w:t xml:space="preserve">        .HEX7(HEX7)</w:t>
            </w:r>
            <w:r>
              <w:rPr>
                <w:rFonts w:ascii="Consolas" w:hAnsi="Consolas"/>
                <w:sz w:val="12"/>
              </w:rPr>
              <w:br/>
              <w:t xml:space="preserve">    );</w:t>
            </w:r>
            <w:r>
              <w:rPr>
                <w:rFonts w:ascii="Consolas" w:hAnsi="Consolas"/>
                <w:sz w:val="12"/>
              </w:rPr>
              <w:br/>
            </w:r>
            <w:r>
              <w:rPr>
                <w:rFonts w:ascii="Consolas" w:hAnsi="Consolas"/>
                <w:sz w:val="12"/>
              </w:rPr>
              <w:br/>
              <w:t xml:space="preserve">    always #10 CLOCK_50 = ~CLOCK_50;</w:t>
            </w:r>
            <w:r>
              <w:rPr>
                <w:rFonts w:ascii="Consolas" w:hAnsi="Consolas"/>
                <w:sz w:val="12"/>
              </w:rPr>
              <w:br/>
            </w:r>
            <w:r>
              <w:rPr>
                <w:rFonts w:ascii="Consolas" w:hAnsi="Consolas"/>
                <w:sz w:val="12"/>
              </w:rPr>
              <w:br/>
              <w:t xml:space="preserve">    function [6:0] seg7_char;</w:t>
            </w:r>
            <w:r>
              <w:rPr>
                <w:rFonts w:ascii="Consolas" w:hAnsi="Consolas"/>
                <w:sz w:val="12"/>
              </w:rPr>
              <w:br/>
              <w:t xml:space="preserve">        input [7:0] ch;</w:t>
            </w:r>
            <w:r>
              <w:rPr>
                <w:rFonts w:ascii="Consolas" w:hAnsi="Consolas"/>
                <w:sz w:val="12"/>
              </w:rPr>
              <w:br/>
              <w:t xml:space="preserve">        begin</w:t>
            </w:r>
            <w:r>
              <w:rPr>
                <w:rFonts w:ascii="Consolas" w:hAnsi="Consolas"/>
                <w:sz w:val="12"/>
              </w:rPr>
              <w:br/>
              <w:t xml:space="preserve">            case (ch)</w:t>
            </w:r>
            <w:r>
              <w:rPr>
                <w:rFonts w:ascii="Consolas" w:hAnsi="Consolas"/>
                <w:sz w:val="12"/>
              </w:rPr>
              <w:br/>
              <w:t xml:space="preserve">                "U": seg7_char = 7'b1000001;</w:t>
            </w:r>
            <w:r>
              <w:rPr>
                <w:rFonts w:ascii="Consolas" w:hAnsi="Consolas"/>
                <w:sz w:val="12"/>
              </w:rPr>
              <w:br/>
              <w:t xml:space="preserve">                "N": seg7_char = 7'b1101010;</w:t>
            </w:r>
            <w:r>
              <w:rPr>
                <w:rFonts w:ascii="Consolas" w:hAnsi="Consolas"/>
                <w:sz w:val="12"/>
              </w:rPr>
              <w:br/>
              <w:t xml:space="preserve">                "L": seg7_char = 7'b1000111;</w:t>
            </w:r>
            <w:r>
              <w:rPr>
                <w:rFonts w:ascii="Consolas" w:hAnsi="Consolas"/>
                <w:sz w:val="12"/>
              </w:rPr>
              <w:br/>
              <w:t xml:space="preserve">                "O": seg7_char = 7'b1000000;</w:t>
            </w:r>
            <w:r>
              <w:rPr>
                <w:rFonts w:ascii="Consolas" w:hAnsi="Consolas"/>
                <w:sz w:val="12"/>
              </w:rPr>
              <w:br/>
              <w:t xml:space="preserve">                "C": seg7_char = 7'b1000110;</w:t>
            </w:r>
            <w:r>
              <w:rPr>
                <w:rFonts w:ascii="Consolas" w:hAnsi="Consolas"/>
                <w:sz w:val="12"/>
              </w:rPr>
              <w:br/>
              <w:t xml:space="preserve">                "K": seg7_char = 7'b1001000;</w:t>
            </w:r>
            <w:r>
              <w:rPr>
                <w:rFonts w:ascii="Consolas" w:hAnsi="Consolas"/>
                <w:sz w:val="12"/>
              </w:rPr>
              <w:br/>
              <w:t xml:space="preserve">                "E": seg7_char = 7'b0000110;</w:t>
            </w:r>
            <w:r>
              <w:rPr>
                <w:rFonts w:ascii="Consolas" w:hAnsi="Consolas"/>
                <w:sz w:val="12"/>
              </w:rPr>
              <w:br/>
              <w:t xml:space="preserve">                "D": seg7_char = 7'b0100001;</w:t>
            </w:r>
            <w:r>
              <w:rPr>
                <w:rFonts w:ascii="Consolas" w:hAnsi="Consolas"/>
                <w:sz w:val="12"/>
              </w:rPr>
              <w:br/>
              <w:t xml:space="preserve">                "R": seg7_char = 7'b0101111;</w:t>
            </w:r>
            <w:r>
              <w:rPr>
                <w:rFonts w:ascii="Consolas" w:hAnsi="Consolas"/>
                <w:sz w:val="12"/>
              </w:rPr>
              <w:br/>
              <w:t xml:space="preserve">                "S": seg7_char = 7'b0010010;</w:t>
            </w:r>
            <w:r>
              <w:rPr>
                <w:rFonts w:ascii="Consolas" w:hAnsi="Consolas"/>
                <w:sz w:val="12"/>
              </w:rPr>
              <w:br/>
              <w:t xml:space="preserve">                "T": seg7_char = 7'b0000111;</w:t>
            </w:r>
            <w:r>
              <w:rPr>
                <w:rFonts w:ascii="Consolas" w:hAnsi="Consolas"/>
                <w:sz w:val="12"/>
              </w:rPr>
              <w:br/>
              <w:t xml:space="preserve">                " ": seg7_char = 7'b1111111;</w:t>
            </w:r>
            <w:r>
              <w:rPr>
                <w:rFonts w:ascii="Consolas" w:hAnsi="Consolas"/>
                <w:sz w:val="12"/>
              </w:rPr>
              <w:br/>
              <w:t xml:space="preserve">                default: seg7_char = 7'b1111111;</w:t>
            </w:r>
            <w:r>
              <w:rPr>
                <w:rFonts w:ascii="Consolas" w:hAnsi="Consolas"/>
                <w:sz w:val="12"/>
              </w:rPr>
              <w:br/>
              <w:t xml:space="preserve">            endcase</w:t>
            </w:r>
            <w:r>
              <w:rPr>
                <w:rFonts w:ascii="Consolas" w:hAnsi="Consolas"/>
                <w:sz w:val="12"/>
              </w:rPr>
              <w:br/>
              <w:t xml:space="preserve">        end</w:t>
            </w:r>
            <w:r>
              <w:rPr>
                <w:rFonts w:ascii="Consolas" w:hAnsi="Consolas"/>
                <w:sz w:val="12"/>
              </w:rPr>
              <w:br/>
              <w:t xml:space="preserve">    endfunction</w:t>
            </w:r>
            <w:r>
              <w:rPr>
                <w:rFonts w:ascii="Consolas" w:hAnsi="Consolas"/>
                <w:sz w:val="12"/>
              </w:rPr>
              <w:br/>
            </w:r>
            <w:r>
              <w:rPr>
                <w:rFonts w:ascii="Consolas" w:hAnsi="Consolas"/>
                <w:sz w:val="12"/>
              </w:rPr>
              <w:br/>
              <w:t xml:space="preserve">    task pulse_verify;</w:t>
            </w:r>
            <w:r>
              <w:rPr>
                <w:rFonts w:ascii="Consolas" w:hAnsi="Consolas"/>
                <w:sz w:val="12"/>
              </w:rPr>
              <w:br/>
              <w:t xml:space="preserve">        input [9:0] entered_password;</w:t>
            </w:r>
            <w:r>
              <w:rPr>
                <w:rFonts w:ascii="Consolas" w:hAnsi="Consolas"/>
                <w:sz w:val="12"/>
              </w:rPr>
              <w:br/>
              <w:t xml:space="preserve">        begin</w:t>
            </w:r>
            <w:r>
              <w:rPr>
                <w:rFonts w:ascii="Consolas" w:hAnsi="Consolas"/>
                <w:sz w:val="12"/>
              </w:rPr>
              <w:br/>
              <w:t xml:space="preserve">            @(negedge CLOCK_50);</w:t>
            </w:r>
            <w:r>
              <w:rPr>
                <w:rFonts w:ascii="Consolas" w:hAnsi="Consolas"/>
                <w:sz w:val="12"/>
              </w:rPr>
              <w:br/>
              <w:t xml:space="preserve">            SW[9:0] = entered_password;</w:t>
            </w:r>
            <w:r>
              <w:rPr>
                <w:rFonts w:ascii="Consolas" w:hAnsi="Consolas"/>
                <w:sz w:val="12"/>
              </w:rPr>
              <w:br/>
              <w:t xml:space="preserve">            SW[16] = 1'b1;</w:t>
            </w:r>
            <w:r>
              <w:rPr>
                <w:rFonts w:ascii="Consolas" w:hAnsi="Consolas"/>
                <w:sz w:val="12"/>
              </w:rPr>
              <w:br/>
              <w:t xml:space="preserve">            @(negedge CLOCK_50);</w:t>
            </w:r>
            <w:r>
              <w:rPr>
                <w:rFonts w:ascii="Consolas" w:hAnsi="Consolas"/>
                <w:sz w:val="12"/>
              </w:rPr>
              <w:br/>
              <w:t xml:space="preserve">            SW[16] = 1'b0;</w:t>
            </w:r>
            <w:r>
              <w:rPr>
                <w:rFonts w:ascii="Consolas" w:hAnsi="Consolas"/>
                <w:sz w:val="12"/>
              </w:rPr>
              <w:br/>
              <w:t xml:space="preserve">            @(posedge CLOCK_50);</w:t>
            </w:r>
            <w:r>
              <w:rPr>
                <w:rFonts w:ascii="Consolas" w:hAnsi="Consolas"/>
                <w:sz w:val="12"/>
              </w:rPr>
              <w:br/>
              <w:t xml:space="preserve">            #1;</w:t>
            </w:r>
            <w:r>
              <w:rPr>
                <w:rFonts w:ascii="Consolas" w:hAnsi="Consolas"/>
                <w:sz w:val="12"/>
              </w:rPr>
              <w:br/>
              <w:t xml:space="preserve">        end</w:t>
            </w:r>
            <w:r>
              <w:rPr>
                <w:rFonts w:ascii="Consolas" w:hAnsi="Consolas"/>
                <w:sz w:val="12"/>
              </w:rPr>
              <w:br/>
              <w:t xml:space="preserve">    endtask</w:t>
            </w:r>
            <w:r>
              <w:rPr>
                <w:rFonts w:ascii="Consolas" w:hAnsi="Consolas"/>
                <w:sz w:val="12"/>
              </w:rPr>
              <w:br/>
            </w:r>
            <w:r>
              <w:rPr>
                <w:rFonts w:ascii="Consolas" w:hAnsi="Consolas"/>
                <w:sz w:val="12"/>
              </w:rPr>
              <w:br/>
              <w:t xml:space="preserve">    task pulse_reset_set;</w:t>
            </w:r>
            <w:r>
              <w:rPr>
                <w:rFonts w:ascii="Consolas" w:hAnsi="Consolas"/>
                <w:sz w:val="12"/>
              </w:rPr>
              <w:br/>
              <w:t xml:space="preserve">        input [9:0] new_password;</w:t>
            </w:r>
            <w:r>
              <w:rPr>
                <w:rFonts w:ascii="Consolas" w:hAnsi="Consolas"/>
                <w:sz w:val="12"/>
              </w:rPr>
              <w:br/>
              <w:t xml:space="preserve">        begin</w:t>
            </w:r>
            <w:r>
              <w:rPr>
                <w:rFonts w:ascii="Consolas" w:hAnsi="Consolas"/>
                <w:sz w:val="12"/>
              </w:rPr>
              <w:br/>
              <w:t xml:space="preserve">            @(negedge CLOCK_50);</w:t>
            </w:r>
            <w:r>
              <w:rPr>
                <w:rFonts w:ascii="Consolas" w:hAnsi="Consolas"/>
                <w:sz w:val="12"/>
              </w:rPr>
              <w:br/>
              <w:t xml:space="preserve">            SW[9:0] = new_password;</w:t>
            </w:r>
            <w:r>
              <w:rPr>
                <w:rFonts w:ascii="Consolas" w:hAnsi="Consolas"/>
                <w:sz w:val="12"/>
              </w:rPr>
              <w:br/>
              <w:t xml:space="preserve">            SW[17] = 1'b1;</w:t>
            </w:r>
            <w:r>
              <w:rPr>
                <w:rFonts w:ascii="Consolas" w:hAnsi="Consolas"/>
                <w:sz w:val="12"/>
              </w:rPr>
              <w:br/>
              <w:t xml:space="preserve">            @(negedge CLOCK_50);</w:t>
            </w:r>
            <w:r>
              <w:rPr>
                <w:rFonts w:ascii="Consolas" w:hAnsi="Consolas"/>
                <w:sz w:val="12"/>
              </w:rPr>
              <w:br/>
              <w:t xml:space="preserve">            SW[17] = 1'b0;</w:t>
            </w:r>
            <w:r>
              <w:rPr>
                <w:rFonts w:ascii="Consolas" w:hAnsi="Consolas"/>
                <w:sz w:val="12"/>
              </w:rPr>
              <w:br/>
              <w:t xml:space="preserve">            @(posedge CLOCK_50);</w:t>
            </w:r>
            <w:r>
              <w:rPr>
                <w:rFonts w:ascii="Consolas" w:hAnsi="Consolas"/>
                <w:sz w:val="12"/>
              </w:rPr>
              <w:br/>
              <w:t xml:space="preserve">            #1;</w:t>
            </w:r>
            <w:r>
              <w:rPr>
                <w:rFonts w:ascii="Consolas" w:hAnsi="Consolas"/>
                <w:sz w:val="12"/>
              </w:rPr>
              <w:br/>
              <w:t xml:space="preserve">        end</w:t>
            </w:r>
            <w:r>
              <w:rPr>
                <w:rFonts w:ascii="Consolas" w:hAnsi="Consolas"/>
                <w:sz w:val="12"/>
              </w:rPr>
              <w:br/>
              <w:t xml:space="preserve">    endtask</w:t>
            </w:r>
            <w:r>
              <w:rPr>
                <w:rFonts w:ascii="Consolas" w:hAnsi="Consolas"/>
                <w:sz w:val="12"/>
              </w:rPr>
              <w:br/>
            </w:r>
            <w:r>
              <w:rPr>
                <w:rFonts w:ascii="Consolas" w:hAnsi="Consolas"/>
                <w:sz w:val="12"/>
              </w:rPr>
              <w:br/>
              <w:t xml:space="preserve">    task enter_reset_mode;</w:t>
            </w:r>
            <w:r>
              <w:rPr>
                <w:rFonts w:ascii="Consolas" w:hAnsi="Consolas"/>
                <w:sz w:val="12"/>
              </w:rPr>
              <w:br/>
              <w:t xml:space="preserve">        begin</w:t>
            </w:r>
            <w:r>
              <w:rPr>
                <w:rFonts w:ascii="Consolas" w:hAnsi="Consolas"/>
                <w:sz w:val="12"/>
              </w:rPr>
              <w:br/>
              <w:t xml:space="preserve">            @(negedge CLOCK_50);</w:t>
            </w:r>
            <w:r>
              <w:rPr>
                <w:rFonts w:ascii="Consolas" w:hAnsi="Consolas"/>
                <w:sz w:val="12"/>
              </w:rPr>
              <w:br/>
              <w:t xml:space="preserve">            SW[11] = 1'b1;</w:t>
            </w:r>
            <w:r>
              <w:rPr>
                <w:rFonts w:ascii="Consolas" w:hAnsi="Consolas"/>
                <w:sz w:val="12"/>
              </w:rPr>
              <w:br/>
              <w:t xml:space="preserve">            SW[12] = 1'b1;</w:t>
            </w:r>
            <w:r>
              <w:rPr>
                <w:rFonts w:ascii="Consolas" w:hAnsi="Consolas"/>
                <w:sz w:val="12"/>
              </w:rPr>
              <w:br/>
              <w:t xml:space="preserve">            @(posedge CLOCK_50);</w:t>
            </w:r>
            <w:r>
              <w:rPr>
                <w:rFonts w:ascii="Consolas" w:hAnsi="Consolas"/>
                <w:sz w:val="12"/>
              </w:rPr>
              <w:br/>
              <w:t xml:space="preserve">            #1;</w:t>
            </w:r>
            <w:r>
              <w:rPr>
                <w:rFonts w:ascii="Consolas" w:hAnsi="Consolas"/>
                <w:sz w:val="12"/>
              </w:rPr>
              <w:br/>
              <w:t xml:space="preserve">        end</w:t>
            </w:r>
            <w:r>
              <w:rPr>
                <w:rFonts w:ascii="Consolas" w:hAnsi="Consolas"/>
                <w:sz w:val="12"/>
              </w:rPr>
              <w:br/>
              <w:t xml:space="preserve">    endtask</w:t>
            </w:r>
            <w:r>
              <w:rPr>
                <w:rFonts w:ascii="Consolas" w:hAnsi="Consolas"/>
                <w:sz w:val="12"/>
              </w:rPr>
              <w:br/>
            </w:r>
            <w:r>
              <w:rPr>
                <w:rFonts w:ascii="Consolas" w:hAnsi="Consolas"/>
                <w:sz w:val="12"/>
              </w:rPr>
              <w:br/>
              <w:t xml:space="preserve">    task exit_reset_mode;</w:t>
            </w:r>
            <w:r>
              <w:rPr>
                <w:rFonts w:ascii="Consolas" w:hAnsi="Consolas"/>
                <w:sz w:val="12"/>
              </w:rPr>
              <w:br/>
              <w:t xml:space="preserve">        begin</w:t>
            </w:r>
            <w:r>
              <w:rPr>
                <w:rFonts w:ascii="Consolas" w:hAnsi="Consolas"/>
                <w:sz w:val="12"/>
              </w:rPr>
              <w:br/>
              <w:t xml:space="preserve">            @(negedge CLOCK_50);</w:t>
            </w:r>
            <w:r>
              <w:rPr>
                <w:rFonts w:ascii="Consolas" w:hAnsi="Consolas"/>
                <w:sz w:val="12"/>
              </w:rPr>
              <w:br/>
              <w:t xml:space="preserve">            SW[11] = 1'b0;</w:t>
            </w:r>
            <w:r>
              <w:rPr>
                <w:rFonts w:ascii="Consolas" w:hAnsi="Consolas"/>
                <w:sz w:val="12"/>
              </w:rPr>
              <w:br/>
              <w:t xml:space="preserve">            SW[12] = 1'b0;</w:t>
            </w:r>
            <w:r>
              <w:rPr>
                <w:rFonts w:ascii="Consolas" w:hAnsi="Consolas"/>
                <w:sz w:val="12"/>
              </w:rPr>
              <w:br/>
              <w:t xml:space="preserve">            @(posedge CLOCK_50);</w:t>
            </w:r>
            <w:r>
              <w:rPr>
                <w:rFonts w:ascii="Consolas" w:hAnsi="Consolas"/>
                <w:sz w:val="12"/>
              </w:rPr>
              <w:br/>
              <w:t xml:space="preserve">            #1;</w:t>
            </w:r>
            <w:r>
              <w:rPr>
                <w:rFonts w:ascii="Consolas" w:hAnsi="Consolas"/>
                <w:sz w:val="12"/>
              </w:rPr>
              <w:br/>
              <w:t xml:space="preserve">        end</w:t>
            </w:r>
            <w:r>
              <w:rPr>
                <w:rFonts w:ascii="Consolas" w:hAnsi="Consolas"/>
                <w:sz w:val="12"/>
              </w:rPr>
              <w:br/>
              <w:t xml:space="preserve">    endtask</w:t>
            </w:r>
            <w:r>
              <w:rPr>
                <w:rFonts w:ascii="Consolas" w:hAnsi="Consolas"/>
                <w:sz w:val="12"/>
              </w:rPr>
              <w:br/>
            </w:r>
            <w:r>
              <w:rPr>
                <w:rFonts w:ascii="Consolas" w:hAnsi="Consolas"/>
                <w:sz w:val="12"/>
              </w:rPr>
              <w:br/>
              <w:t xml:space="preserve">    task wait_lock_delay;</w:t>
            </w:r>
            <w:r>
              <w:rPr>
                <w:rFonts w:ascii="Consolas" w:hAnsi="Consolas"/>
                <w:sz w:val="12"/>
              </w:rPr>
              <w:br/>
              <w:t xml:space="preserve">        integer i;</w:t>
            </w:r>
            <w:r>
              <w:rPr>
                <w:rFonts w:ascii="Consolas" w:hAnsi="Consolas"/>
                <w:sz w:val="12"/>
              </w:rPr>
              <w:br/>
              <w:t xml:space="preserve">        begin</w:t>
            </w:r>
            <w:r>
              <w:rPr>
                <w:rFonts w:ascii="Consolas" w:hAnsi="Consolas"/>
                <w:sz w:val="12"/>
              </w:rPr>
              <w:br/>
              <w:t xml:space="preserve">            for (i = 0; i &lt; 55; i = i + 1) begin</w:t>
            </w:r>
            <w:r>
              <w:rPr>
                <w:rFonts w:ascii="Consolas" w:hAnsi="Consolas"/>
                <w:sz w:val="12"/>
              </w:rPr>
              <w:br/>
              <w:t xml:space="preserve">                @(posedge CLOCK_50);</w:t>
            </w:r>
            <w:r>
              <w:rPr>
                <w:rFonts w:ascii="Consolas" w:hAnsi="Consolas"/>
                <w:sz w:val="12"/>
              </w:rPr>
              <w:br/>
              <w:t xml:space="preserve">            end</w:t>
            </w:r>
            <w:r>
              <w:rPr>
                <w:rFonts w:ascii="Consolas" w:hAnsi="Consolas"/>
                <w:sz w:val="12"/>
              </w:rPr>
              <w:br/>
              <w:t xml:space="preserve">            #1;</w:t>
            </w:r>
            <w:r>
              <w:rPr>
                <w:rFonts w:ascii="Consolas" w:hAnsi="Consolas"/>
                <w:sz w:val="12"/>
              </w:rPr>
              <w:br/>
              <w:t xml:space="preserve">        end</w:t>
            </w:r>
            <w:r>
              <w:rPr>
                <w:rFonts w:ascii="Consolas" w:hAnsi="Consolas"/>
                <w:sz w:val="12"/>
              </w:rPr>
              <w:br/>
              <w:t xml:space="preserve">    endtask</w:t>
            </w:r>
            <w:r>
              <w:rPr>
                <w:rFonts w:ascii="Consolas" w:hAnsi="Consolas"/>
                <w:sz w:val="12"/>
              </w:rPr>
              <w:br/>
            </w:r>
            <w:r>
              <w:rPr>
                <w:rFonts w:ascii="Consolas" w:hAnsi="Consolas"/>
                <w:sz w:val="12"/>
              </w:rPr>
              <w:br/>
              <w:t xml:space="preserve">    task check_outputs;</w:t>
            </w:r>
            <w:r>
              <w:rPr>
                <w:rFonts w:ascii="Consolas" w:hAnsi="Consolas"/>
                <w:sz w:val="12"/>
              </w:rPr>
              <w:br/>
              <w:t xml:space="preserve">        input [8:0] expected_ledg;</w:t>
            </w:r>
            <w:r>
              <w:rPr>
                <w:rFonts w:ascii="Consolas" w:hAnsi="Consolas"/>
                <w:sz w:val="12"/>
              </w:rPr>
              <w:br/>
              <w:t xml:space="preserve">        input [17:0] expected_ledr;</w:t>
            </w:r>
            <w:r>
              <w:rPr>
                <w:rFonts w:ascii="Consolas" w:hAnsi="Consolas"/>
                <w:sz w:val="12"/>
              </w:rPr>
              <w:br/>
              <w:t xml:space="preserve">        input [6:0] e7;</w:t>
            </w:r>
            <w:r>
              <w:rPr>
                <w:rFonts w:ascii="Consolas" w:hAnsi="Consolas"/>
                <w:sz w:val="12"/>
              </w:rPr>
              <w:br/>
              <w:t xml:space="preserve">        input [6:0] e6;</w:t>
            </w:r>
            <w:r>
              <w:rPr>
                <w:rFonts w:ascii="Consolas" w:hAnsi="Consolas"/>
                <w:sz w:val="12"/>
              </w:rPr>
              <w:br/>
              <w:t xml:space="preserve">        input [6:0] e5;</w:t>
            </w:r>
            <w:r>
              <w:rPr>
                <w:rFonts w:ascii="Consolas" w:hAnsi="Consolas"/>
                <w:sz w:val="12"/>
              </w:rPr>
              <w:br/>
              <w:t xml:space="preserve">        input [6:0] e4;</w:t>
            </w:r>
            <w:r>
              <w:rPr>
                <w:rFonts w:ascii="Consolas" w:hAnsi="Consolas"/>
                <w:sz w:val="12"/>
              </w:rPr>
              <w:br/>
              <w:t xml:space="preserve">        input [6:0] e3;</w:t>
            </w:r>
            <w:r>
              <w:rPr>
                <w:rFonts w:ascii="Consolas" w:hAnsi="Consolas"/>
                <w:sz w:val="12"/>
              </w:rPr>
              <w:br/>
              <w:t xml:space="preserve">        input [6:0] e2;</w:t>
            </w:r>
            <w:r>
              <w:rPr>
                <w:rFonts w:ascii="Consolas" w:hAnsi="Consolas"/>
                <w:sz w:val="12"/>
              </w:rPr>
              <w:br/>
              <w:t xml:space="preserve">        input [6:0] e1;</w:t>
            </w:r>
            <w:r>
              <w:rPr>
                <w:rFonts w:ascii="Consolas" w:hAnsi="Consolas"/>
                <w:sz w:val="12"/>
              </w:rPr>
              <w:br/>
              <w:t xml:space="preserve">        input [6:0] e0;</w:t>
            </w:r>
            <w:r>
              <w:rPr>
                <w:rFonts w:ascii="Consolas" w:hAnsi="Consolas"/>
                <w:sz w:val="12"/>
              </w:rPr>
              <w:br/>
              <w:t xml:space="preserve">        input [160*8-1:0] test_name;</w:t>
            </w:r>
            <w:r>
              <w:rPr>
                <w:rFonts w:ascii="Consolas" w:hAnsi="Consolas"/>
                <w:sz w:val="12"/>
              </w:rPr>
              <w:br/>
            </w:r>
            <w:r>
              <w:rPr>
                <w:rFonts w:ascii="Consolas" w:hAnsi="Consolas"/>
                <w:sz w:val="12"/>
              </w:rPr>
              <w:lastRenderedPageBreak/>
              <w:t xml:space="preserve">        begin</w:t>
            </w:r>
            <w:r>
              <w:rPr>
                <w:rFonts w:ascii="Consolas" w:hAnsi="Consolas"/>
                <w:sz w:val="12"/>
              </w:rPr>
              <w:br/>
              <w:t xml:space="preserve">            if (LEDG === expected_ledg &amp;&amp;</w:t>
            </w:r>
            <w:r>
              <w:rPr>
                <w:rFonts w:ascii="Consolas" w:hAnsi="Consolas"/>
                <w:sz w:val="12"/>
              </w:rPr>
              <w:br/>
              <w:t xml:space="preserve">                LEDR === expected_ledr &amp;&amp;</w:t>
            </w:r>
            <w:r>
              <w:rPr>
                <w:rFonts w:ascii="Consolas" w:hAnsi="Consolas"/>
                <w:sz w:val="12"/>
              </w:rPr>
              <w:br/>
              <w:t xml:space="preserve">                HEX7 === e7 &amp;&amp; HEX6 === e6 &amp;&amp; HEX5 === e5 &amp;&amp; HEX4 === e4 &amp;&amp;</w:t>
            </w:r>
            <w:r>
              <w:rPr>
                <w:rFonts w:ascii="Consolas" w:hAnsi="Consolas"/>
                <w:sz w:val="12"/>
              </w:rPr>
              <w:br/>
              <w:t xml:space="preserve">                HEX3 === e3 &amp;&amp; HEX2 === e2 &amp;&amp; HEX1 === e1 &amp;&amp; HEX0 === e0) begin</w:t>
            </w:r>
            <w:r>
              <w:rPr>
                <w:rFonts w:ascii="Consolas" w:hAnsi="Consolas"/>
                <w:sz w:val="12"/>
              </w:rPr>
              <w:br/>
              <w:t xml:space="preserve">                pass_count = pass_count + 1;</w:t>
            </w:r>
            <w:r>
              <w:rPr>
                <w:rFonts w:ascii="Consolas" w:hAnsi="Consolas"/>
                <w:sz w:val="12"/>
              </w:rPr>
              <w:br/>
              <w:t xml:space="preserve">                $display("PASS: %0s at time %0t", test_name, $time);</w:t>
            </w:r>
            <w:r>
              <w:rPr>
                <w:rFonts w:ascii="Consolas" w:hAnsi="Consolas"/>
                <w:sz w:val="12"/>
              </w:rPr>
              <w:br/>
              <w:t xml:space="preserve">            end</w:t>
            </w:r>
            <w:r>
              <w:rPr>
                <w:rFonts w:ascii="Consolas" w:hAnsi="Consolas"/>
                <w:sz w:val="12"/>
              </w:rPr>
              <w:br/>
              <w:t xml:space="preserve">            else begin</w:t>
            </w:r>
            <w:r>
              <w:rPr>
                <w:rFonts w:ascii="Consolas" w:hAnsi="Consolas"/>
                <w:sz w:val="12"/>
              </w:rPr>
              <w:br/>
              <w:t xml:space="preserve">                fail_count = fail_count + 1;</w:t>
            </w:r>
            <w:r>
              <w:rPr>
                <w:rFonts w:ascii="Consolas" w:hAnsi="Consolas"/>
                <w:sz w:val="12"/>
              </w:rPr>
              <w:br/>
              <w:t xml:space="preserve">                $display("FAIL: %0s at time %0t", test_name, $time);</w:t>
            </w:r>
            <w:r>
              <w:rPr>
                <w:rFonts w:ascii="Consolas" w:hAnsi="Consolas"/>
                <w:sz w:val="12"/>
              </w:rPr>
              <w:br/>
              <w:t xml:space="preserve">                $display("LEDG=%b LEDR=%b", LEDG, LEDR);</w:t>
            </w:r>
            <w:r>
              <w:rPr>
                <w:rFonts w:ascii="Consolas" w:hAnsi="Consolas"/>
                <w:sz w:val="12"/>
              </w:rPr>
              <w:br/>
              <w:t xml:space="preserve">                $display("HEX7..HEX0=%b %b %b %b %b %b %b %b",</w:t>
            </w:r>
            <w:r>
              <w:rPr>
                <w:rFonts w:ascii="Consolas" w:hAnsi="Consolas"/>
                <w:sz w:val="12"/>
              </w:rPr>
              <w:br/>
              <w:t xml:space="preserve">                         HEX7, HEX6, HEX5, HEX4, HEX3, HEX2, HEX1, HEX0);</w:t>
            </w:r>
            <w:r>
              <w:rPr>
                <w:rFonts w:ascii="Consolas" w:hAnsi="Consolas"/>
                <w:sz w:val="12"/>
              </w:rPr>
              <w:br/>
              <w:t xml:space="preserve">            end</w:t>
            </w:r>
            <w:r>
              <w:rPr>
                <w:rFonts w:ascii="Consolas" w:hAnsi="Consolas"/>
                <w:sz w:val="12"/>
              </w:rPr>
              <w:br/>
              <w:t xml:space="preserve">        end</w:t>
            </w:r>
            <w:r>
              <w:rPr>
                <w:rFonts w:ascii="Consolas" w:hAnsi="Consolas"/>
                <w:sz w:val="12"/>
              </w:rPr>
              <w:br/>
              <w:t xml:space="preserve">    endtask</w:t>
            </w:r>
            <w:r>
              <w:rPr>
                <w:rFonts w:ascii="Consolas" w:hAnsi="Consolas"/>
                <w:sz w:val="12"/>
              </w:rPr>
              <w:br/>
            </w:r>
            <w:r>
              <w:rPr>
                <w:rFonts w:ascii="Consolas" w:hAnsi="Consolas"/>
                <w:sz w:val="12"/>
              </w:rPr>
              <w:br/>
              <w:t xml:space="preserve">    task expect_blank;</w:t>
            </w:r>
            <w:r>
              <w:rPr>
                <w:rFonts w:ascii="Consolas" w:hAnsi="Consolas"/>
                <w:sz w:val="12"/>
              </w:rPr>
              <w:br/>
              <w:t xml:space="preserve">        input [160*8-1:0] test_name;</w:t>
            </w:r>
            <w:r>
              <w:rPr>
                <w:rFonts w:ascii="Consolas" w:hAnsi="Consolas"/>
                <w:sz w:val="12"/>
              </w:rPr>
              <w:br/>
              <w:t xml:space="preserve">        begin</w:t>
            </w:r>
            <w:r>
              <w:rPr>
                <w:rFonts w:ascii="Consolas" w:hAnsi="Consolas"/>
                <w:sz w:val="12"/>
              </w:rPr>
              <w:br/>
              <w:t xml:space="preserve">            check_outputs(9'b0, 18'b0,</w:t>
            </w:r>
            <w:r>
              <w:rPr>
                <w:rFonts w:ascii="Consolas" w:hAnsi="Consolas"/>
                <w:sz w:val="12"/>
              </w:rPr>
              <w:br/>
              <w:t xml:space="preserve">                          seg7_char(" "), seg7_char(" "), seg7_char(" "), seg7_char(" "),</w:t>
            </w:r>
            <w:r>
              <w:rPr>
                <w:rFonts w:ascii="Consolas" w:hAnsi="Consolas"/>
                <w:sz w:val="12"/>
              </w:rPr>
              <w:br/>
              <w:t xml:space="preserve">                          seg7_char(" "), seg7_char(" "), seg7_char(" "), seg7_char(" "),</w:t>
            </w:r>
            <w:r>
              <w:rPr>
                <w:rFonts w:ascii="Consolas" w:hAnsi="Consolas"/>
                <w:sz w:val="12"/>
              </w:rPr>
              <w:br/>
              <w:t xml:space="preserve">                          test_name);</w:t>
            </w:r>
            <w:r>
              <w:rPr>
                <w:rFonts w:ascii="Consolas" w:hAnsi="Consolas"/>
                <w:sz w:val="12"/>
              </w:rPr>
              <w:br/>
              <w:t xml:space="preserve">        end</w:t>
            </w:r>
            <w:r>
              <w:rPr>
                <w:rFonts w:ascii="Consolas" w:hAnsi="Consolas"/>
                <w:sz w:val="12"/>
              </w:rPr>
              <w:br/>
              <w:t xml:space="preserve">    endtask</w:t>
            </w:r>
            <w:r>
              <w:rPr>
                <w:rFonts w:ascii="Consolas" w:hAnsi="Consolas"/>
                <w:sz w:val="12"/>
              </w:rPr>
              <w:br/>
            </w:r>
            <w:r>
              <w:rPr>
                <w:rFonts w:ascii="Consolas" w:hAnsi="Consolas"/>
                <w:sz w:val="12"/>
              </w:rPr>
              <w:br/>
              <w:t xml:space="preserve">    task expect_reset;</w:t>
            </w:r>
            <w:r>
              <w:rPr>
                <w:rFonts w:ascii="Consolas" w:hAnsi="Consolas"/>
                <w:sz w:val="12"/>
              </w:rPr>
              <w:br/>
              <w:t xml:space="preserve">        input [160*8-1:0] test_name;</w:t>
            </w:r>
            <w:r>
              <w:rPr>
                <w:rFonts w:ascii="Consolas" w:hAnsi="Consolas"/>
                <w:sz w:val="12"/>
              </w:rPr>
              <w:br/>
              <w:t xml:space="preserve">        begin</w:t>
            </w:r>
            <w:r>
              <w:rPr>
                <w:rFonts w:ascii="Consolas" w:hAnsi="Consolas"/>
                <w:sz w:val="12"/>
              </w:rPr>
              <w:br/>
              <w:t xml:space="preserve">            check_outputs(9'b0, 18'b0,</w:t>
            </w:r>
            <w:r>
              <w:rPr>
                <w:rFonts w:ascii="Consolas" w:hAnsi="Consolas"/>
                <w:sz w:val="12"/>
              </w:rPr>
              <w:br/>
              <w:t xml:space="preserve">                          seg7_char(" "), seg7_char(" "), seg7_char(" "), seg7_char("R"),</w:t>
            </w:r>
            <w:r>
              <w:rPr>
                <w:rFonts w:ascii="Consolas" w:hAnsi="Consolas"/>
                <w:sz w:val="12"/>
              </w:rPr>
              <w:br/>
              <w:t xml:space="preserve">                          seg7_char("E"), seg7_char("S"), seg7_char("E"), seg7_char("T"),</w:t>
            </w:r>
            <w:r>
              <w:rPr>
                <w:rFonts w:ascii="Consolas" w:hAnsi="Consolas"/>
                <w:sz w:val="12"/>
              </w:rPr>
              <w:br/>
              <w:t xml:space="preserve">                          test_name);</w:t>
            </w:r>
            <w:r>
              <w:rPr>
                <w:rFonts w:ascii="Consolas" w:hAnsi="Consolas"/>
                <w:sz w:val="12"/>
              </w:rPr>
              <w:br/>
              <w:t xml:space="preserve">        end</w:t>
            </w:r>
            <w:r>
              <w:rPr>
                <w:rFonts w:ascii="Consolas" w:hAnsi="Consolas"/>
                <w:sz w:val="12"/>
              </w:rPr>
              <w:br/>
              <w:t xml:space="preserve">    endtask</w:t>
            </w:r>
            <w:r>
              <w:rPr>
                <w:rFonts w:ascii="Consolas" w:hAnsi="Consolas"/>
                <w:sz w:val="12"/>
              </w:rPr>
              <w:br/>
            </w:r>
            <w:r>
              <w:rPr>
                <w:rFonts w:ascii="Consolas" w:hAnsi="Consolas"/>
                <w:sz w:val="12"/>
              </w:rPr>
              <w:br/>
              <w:t xml:space="preserve">    task expect_locked;</w:t>
            </w:r>
            <w:r>
              <w:rPr>
                <w:rFonts w:ascii="Consolas" w:hAnsi="Consolas"/>
                <w:sz w:val="12"/>
              </w:rPr>
              <w:br/>
              <w:t xml:space="preserve">        input [160*8-1:0] test_name;</w:t>
            </w:r>
            <w:r>
              <w:rPr>
                <w:rFonts w:ascii="Consolas" w:hAnsi="Consolas"/>
                <w:sz w:val="12"/>
              </w:rPr>
              <w:br/>
              <w:t xml:space="preserve">        begin</w:t>
            </w:r>
            <w:r>
              <w:rPr>
                <w:rFonts w:ascii="Consolas" w:hAnsi="Consolas"/>
                <w:sz w:val="12"/>
              </w:rPr>
              <w:br/>
              <w:t xml:space="preserve">            check_outputs(9'b0, 18'b111111111111111111,</w:t>
            </w:r>
            <w:r>
              <w:rPr>
                <w:rFonts w:ascii="Consolas" w:hAnsi="Consolas"/>
                <w:sz w:val="12"/>
              </w:rPr>
              <w:br/>
              <w:t xml:space="preserve">                          seg7_char(" "), seg7_char(" "), seg7_char("L"), seg7_char("O"),</w:t>
            </w:r>
            <w:r>
              <w:rPr>
                <w:rFonts w:ascii="Consolas" w:hAnsi="Consolas"/>
                <w:sz w:val="12"/>
              </w:rPr>
              <w:br/>
              <w:t xml:space="preserve">                          seg7_char("C"), seg7_char("K"), seg7_char("E"), seg7_char("D"),</w:t>
            </w:r>
            <w:r>
              <w:rPr>
                <w:rFonts w:ascii="Consolas" w:hAnsi="Consolas"/>
                <w:sz w:val="12"/>
              </w:rPr>
              <w:br/>
              <w:t xml:space="preserve">                          test_name);</w:t>
            </w:r>
            <w:r>
              <w:rPr>
                <w:rFonts w:ascii="Consolas" w:hAnsi="Consolas"/>
                <w:sz w:val="12"/>
              </w:rPr>
              <w:br/>
              <w:t xml:space="preserve">        end</w:t>
            </w:r>
            <w:r>
              <w:rPr>
                <w:rFonts w:ascii="Consolas" w:hAnsi="Consolas"/>
                <w:sz w:val="12"/>
              </w:rPr>
              <w:br/>
              <w:t xml:space="preserve">    endtask</w:t>
            </w:r>
            <w:r>
              <w:rPr>
                <w:rFonts w:ascii="Consolas" w:hAnsi="Consolas"/>
                <w:sz w:val="12"/>
              </w:rPr>
              <w:br/>
            </w:r>
            <w:r>
              <w:rPr>
                <w:rFonts w:ascii="Consolas" w:hAnsi="Consolas"/>
                <w:sz w:val="12"/>
              </w:rPr>
              <w:br/>
              <w:t xml:space="preserve">    task expect_unlocked;</w:t>
            </w:r>
            <w:r>
              <w:rPr>
                <w:rFonts w:ascii="Consolas" w:hAnsi="Consolas"/>
                <w:sz w:val="12"/>
              </w:rPr>
              <w:br/>
              <w:t xml:space="preserve">        input [160*8-1:0] test_name;</w:t>
            </w:r>
            <w:r>
              <w:rPr>
                <w:rFonts w:ascii="Consolas" w:hAnsi="Consolas"/>
                <w:sz w:val="12"/>
              </w:rPr>
              <w:br/>
              <w:t xml:space="preserve">        begin</w:t>
            </w:r>
            <w:r>
              <w:rPr>
                <w:rFonts w:ascii="Consolas" w:hAnsi="Consolas"/>
                <w:sz w:val="12"/>
              </w:rPr>
              <w:br/>
              <w:t xml:space="preserve">            check_outputs(9'b111111111, 18'b0,</w:t>
            </w:r>
            <w:r>
              <w:rPr>
                <w:rFonts w:ascii="Consolas" w:hAnsi="Consolas"/>
                <w:sz w:val="12"/>
              </w:rPr>
              <w:br/>
              <w:t xml:space="preserve">                          seg7_char("U"), seg7_char("N"), seg7_char("L"), seg7_char("O"),</w:t>
            </w:r>
            <w:r>
              <w:rPr>
                <w:rFonts w:ascii="Consolas" w:hAnsi="Consolas"/>
                <w:sz w:val="12"/>
              </w:rPr>
              <w:br/>
              <w:t xml:space="preserve">                          seg7_char("C"), seg7_char("K"), seg7_char("E"), seg7_char("D"),</w:t>
            </w:r>
            <w:r>
              <w:rPr>
                <w:rFonts w:ascii="Consolas" w:hAnsi="Consolas"/>
                <w:sz w:val="12"/>
              </w:rPr>
              <w:br/>
              <w:t xml:space="preserve">                          test_name);</w:t>
            </w:r>
            <w:r>
              <w:rPr>
                <w:rFonts w:ascii="Consolas" w:hAnsi="Consolas"/>
                <w:sz w:val="12"/>
              </w:rPr>
              <w:br/>
              <w:t xml:space="preserve">        end</w:t>
            </w:r>
            <w:r>
              <w:rPr>
                <w:rFonts w:ascii="Consolas" w:hAnsi="Consolas"/>
                <w:sz w:val="12"/>
              </w:rPr>
              <w:br/>
              <w:t xml:space="preserve">    endtask</w:t>
            </w:r>
            <w:r>
              <w:rPr>
                <w:rFonts w:ascii="Consolas" w:hAnsi="Consolas"/>
                <w:sz w:val="12"/>
              </w:rPr>
              <w:br/>
            </w:r>
            <w:r>
              <w:rPr>
                <w:rFonts w:ascii="Consolas" w:hAnsi="Consolas"/>
                <w:sz w:val="12"/>
              </w:rPr>
              <w:br/>
              <w:t xml:space="preserve">    initial begin</w:t>
            </w:r>
            <w:r>
              <w:rPr>
                <w:rFonts w:ascii="Consolas" w:hAnsi="Consolas"/>
                <w:sz w:val="12"/>
              </w:rPr>
              <w:br/>
              <w:t xml:space="preserve">        CLOCK_50 = 1'b0;</w:t>
            </w:r>
            <w:r>
              <w:rPr>
                <w:rFonts w:ascii="Consolas" w:hAnsi="Consolas"/>
                <w:sz w:val="12"/>
              </w:rPr>
              <w:br/>
              <w:t xml:space="preserve">        SW = 18'b0;</w:t>
            </w:r>
            <w:r>
              <w:rPr>
                <w:rFonts w:ascii="Consolas" w:hAnsi="Consolas"/>
                <w:sz w:val="12"/>
              </w:rPr>
              <w:br/>
              <w:t xml:space="preserve">        pass_count = 0;</w:t>
            </w:r>
            <w:r>
              <w:rPr>
                <w:rFonts w:ascii="Consolas" w:hAnsi="Consolas"/>
                <w:sz w:val="12"/>
              </w:rPr>
              <w:br/>
              <w:t xml:space="preserve">        fail_count = 0;</w:t>
            </w:r>
            <w:r>
              <w:rPr>
                <w:rFonts w:ascii="Consolas" w:hAnsi="Consolas"/>
                <w:sz w:val="12"/>
              </w:rPr>
              <w:br/>
            </w:r>
            <w:r>
              <w:rPr>
                <w:rFonts w:ascii="Consolas" w:hAnsi="Consolas"/>
                <w:sz w:val="12"/>
              </w:rPr>
              <w:br/>
              <w:t xml:space="preserve">        repeat (2) @(posedge CLOCK_50);</w:t>
            </w:r>
            <w:r>
              <w:rPr>
                <w:rFonts w:ascii="Consolas" w:hAnsi="Consolas"/>
                <w:sz w:val="12"/>
              </w:rPr>
              <w:br/>
              <w:t xml:space="preserve">        #1;</w:t>
            </w:r>
            <w:r>
              <w:rPr>
                <w:rFonts w:ascii="Consolas" w:hAnsi="Consolas"/>
                <w:sz w:val="12"/>
              </w:rPr>
              <w:br/>
              <w:t xml:space="preserve">        expect_blank("Initial IDLE state");</w:t>
            </w:r>
            <w:r>
              <w:rPr>
                <w:rFonts w:ascii="Consolas" w:hAnsi="Consolas"/>
                <w:sz w:val="12"/>
              </w:rPr>
              <w:br/>
            </w:r>
            <w:r>
              <w:rPr>
                <w:rFonts w:ascii="Consolas" w:hAnsi="Consolas"/>
                <w:sz w:val="12"/>
              </w:rPr>
              <w:br/>
              <w:t xml:space="preserve">        pulse_reset_set(10'b1010101010);</w:t>
            </w:r>
            <w:r>
              <w:rPr>
                <w:rFonts w:ascii="Consolas" w:hAnsi="Consolas"/>
                <w:sz w:val="12"/>
              </w:rPr>
              <w:br/>
              <w:t xml:space="preserve">        expect_blank("SW17 ignored outside reset mode");</w:t>
            </w:r>
            <w:r>
              <w:rPr>
                <w:rFonts w:ascii="Consolas" w:hAnsi="Consolas"/>
                <w:sz w:val="12"/>
              </w:rPr>
              <w:br/>
            </w:r>
            <w:r>
              <w:rPr>
                <w:rFonts w:ascii="Consolas" w:hAnsi="Consolas"/>
                <w:sz w:val="12"/>
              </w:rPr>
              <w:br/>
              <w:t xml:space="preserve">        enter_reset_mode();</w:t>
            </w:r>
            <w:r>
              <w:rPr>
                <w:rFonts w:ascii="Consolas" w:hAnsi="Consolas"/>
                <w:sz w:val="12"/>
              </w:rPr>
              <w:br/>
              <w:t xml:space="preserve">        expect_reset("SW11 and SW12 enter RESET mode");</w:t>
            </w:r>
            <w:r>
              <w:rPr>
                <w:rFonts w:ascii="Consolas" w:hAnsi="Consolas"/>
                <w:sz w:val="12"/>
              </w:rPr>
              <w:br/>
            </w:r>
            <w:r>
              <w:rPr>
                <w:rFonts w:ascii="Consolas" w:hAnsi="Consolas"/>
                <w:sz w:val="12"/>
              </w:rPr>
              <w:br/>
              <w:t xml:space="preserve">        pulse_reset_set(10'b1010101010);</w:t>
            </w:r>
            <w:r>
              <w:rPr>
                <w:rFonts w:ascii="Consolas" w:hAnsi="Consolas"/>
                <w:sz w:val="12"/>
              </w:rPr>
              <w:br/>
              <w:t xml:space="preserve">        expect_reset("Password set while RESET mode is active");</w:t>
            </w:r>
            <w:r>
              <w:rPr>
                <w:rFonts w:ascii="Consolas" w:hAnsi="Consolas"/>
                <w:sz w:val="12"/>
              </w:rPr>
              <w:br/>
            </w:r>
            <w:r>
              <w:rPr>
                <w:rFonts w:ascii="Consolas" w:hAnsi="Consolas"/>
                <w:sz w:val="12"/>
              </w:rPr>
              <w:br/>
              <w:t xml:space="preserve">        exit_reset_mode();</w:t>
            </w:r>
            <w:r>
              <w:rPr>
                <w:rFonts w:ascii="Consolas" w:hAnsi="Consolas"/>
                <w:sz w:val="12"/>
              </w:rPr>
              <w:br/>
              <w:t xml:space="preserve">        expect_blank("Exit RESET mode returns to IDLE");</w:t>
            </w:r>
            <w:r>
              <w:rPr>
                <w:rFonts w:ascii="Consolas" w:hAnsi="Consolas"/>
                <w:sz w:val="12"/>
              </w:rPr>
              <w:br/>
            </w:r>
            <w:r>
              <w:rPr>
                <w:rFonts w:ascii="Consolas" w:hAnsi="Consolas"/>
                <w:sz w:val="12"/>
              </w:rPr>
              <w:br/>
              <w:t xml:space="preserve">        pulse_verify(10'b1010101010);</w:t>
            </w:r>
            <w:r>
              <w:rPr>
                <w:rFonts w:ascii="Consolas" w:hAnsi="Consolas"/>
                <w:sz w:val="12"/>
              </w:rPr>
              <w:br/>
              <w:t xml:space="preserve">        expect_unlocked("Correct password unlocks device");</w:t>
            </w:r>
            <w:r>
              <w:rPr>
                <w:rFonts w:ascii="Consolas" w:hAnsi="Consolas"/>
                <w:sz w:val="12"/>
              </w:rPr>
              <w:br/>
            </w:r>
            <w:r>
              <w:rPr>
                <w:rFonts w:ascii="Consolas" w:hAnsi="Consolas"/>
                <w:sz w:val="12"/>
              </w:rPr>
              <w:br/>
              <w:t xml:space="preserve">        pulse_verify(10'b1110001110);</w:t>
            </w:r>
            <w:r>
              <w:rPr>
                <w:rFonts w:ascii="Consolas" w:hAnsi="Consolas"/>
                <w:sz w:val="12"/>
              </w:rPr>
              <w:br/>
              <w:t xml:space="preserve">        expect_locked("Incorrect password starts 5-second penalty");</w:t>
            </w:r>
            <w:r>
              <w:rPr>
                <w:rFonts w:ascii="Consolas" w:hAnsi="Consolas"/>
                <w:sz w:val="12"/>
              </w:rPr>
              <w:br/>
            </w:r>
            <w:r>
              <w:rPr>
                <w:rFonts w:ascii="Consolas" w:hAnsi="Consolas"/>
                <w:sz w:val="12"/>
              </w:rPr>
              <w:br/>
              <w:t xml:space="preserve">        pulse_verify(10'b1010101010);</w:t>
            </w:r>
            <w:r>
              <w:rPr>
                <w:rFonts w:ascii="Consolas" w:hAnsi="Consolas"/>
                <w:sz w:val="12"/>
              </w:rPr>
              <w:br/>
              <w:t xml:space="preserve">        expect_locked("Verify trigger ignored during penalty timer");</w:t>
            </w:r>
            <w:r>
              <w:rPr>
                <w:rFonts w:ascii="Consolas" w:hAnsi="Consolas"/>
                <w:sz w:val="12"/>
              </w:rPr>
              <w:br/>
            </w:r>
            <w:r>
              <w:rPr>
                <w:rFonts w:ascii="Consolas" w:hAnsi="Consolas"/>
                <w:sz w:val="12"/>
              </w:rPr>
              <w:br/>
              <w:t xml:space="preserve">        wait_lock_delay();</w:t>
            </w:r>
            <w:r>
              <w:rPr>
                <w:rFonts w:ascii="Consolas" w:hAnsi="Consolas"/>
                <w:sz w:val="12"/>
              </w:rPr>
              <w:br/>
              <w:t xml:space="preserve">        expect_blank("Penalty timer expires and returns to IDLE");</w:t>
            </w:r>
            <w:r>
              <w:rPr>
                <w:rFonts w:ascii="Consolas" w:hAnsi="Consolas"/>
                <w:sz w:val="12"/>
              </w:rPr>
              <w:br/>
            </w:r>
            <w:r>
              <w:rPr>
                <w:rFonts w:ascii="Consolas" w:hAnsi="Consolas"/>
                <w:sz w:val="12"/>
              </w:rPr>
              <w:br/>
              <w:t xml:space="preserve">        pulse_verify(10'b0000000001);</w:t>
            </w:r>
            <w:r>
              <w:rPr>
                <w:rFonts w:ascii="Consolas" w:hAnsi="Consolas"/>
                <w:sz w:val="12"/>
              </w:rPr>
              <w:br/>
              <w:t xml:space="preserve">        expect_locked("Wrong attempt 2");</w:t>
            </w:r>
            <w:r>
              <w:rPr>
                <w:rFonts w:ascii="Consolas" w:hAnsi="Consolas"/>
                <w:sz w:val="12"/>
              </w:rPr>
              <w:br/>
              <w:t xml:space="preserve">        wait_lock_delay();</w:t>
            </w:r>
            <w:r>
              <w:rPr>
                <w:rFonts w:ascii="Consolas" w:hAnsi="Consolas"/>
                <w:sz w:val="12"/>
              </w:rPr>
              <w:br/>
            </w:r>
            <w:r>
              <w:rPr>
                <w:rFonts w:ascii="Consolas" w:hAnsi="Consolas"/>
                <w:sz w:val="12"/>
              </w:rPr>
              <w:br/>
              <w:t xml:space="preserve">        pulse_verify(10'b0000000010);</w:t>
            </w:r>
            <w:r>
              <w:rPr>
                <w:rFonts w:ascii="Consolas" w:hAnsi="Consolas"/>
                <w:sz w:val="12"/>
              </w:rPr>
              <w:br/>
            </w:r>
            <w:r>
              <w:rPr>
                <w:rFonts w:ascii="Consolas" w:hAnsi="Consolas"/>
                <w:sz w:val="12"/>
              </w:rPr>
              <w:lastRenderedPageBreak/>
              <w:t xml:space="preserve">        expect_locked("Wrong attempt 3");</w:t>
            </w:r>
            <w:r>
              <w:rPr>
                <w:rFonts w:ascii="Consolas" w:hAnsi="Consolas"/>
                <w:sz w:val="12"/>
              </w:rPr>
              <w:br/>
              <w:t xml:space="preserve">        wait_lock_delay();</w:t>
            </w:r>
            <w:r>
              <w:rPr>
                <w:rFonts w:ascii="Consolas" w:hAnsi="Consolas"/>
                <w:sz w:val="12"/>
              </w:rPr>
              <w:br/>
            </w:r>
            <w:r>
              <w:rPr>
                <w:rFonts w:ascii="Consolas" w:hAnsi="Consolas"/>
                <w:sz w:val="12"/>
              </w:rPr>
              <w:br/>
              <w:t xml:space="preserve">        pulse_verify(10'b0000000011);</w:t>
            </w:r>
            <w:r>
              <w:rPr>
                <w:rFonts w:ascii="Consolas" w:hAnsi="Consolas"/>
                <w:sz w:val="12"/>
              </w:rPr>
              <w:br/>
              <w:t xml:space="preserve">        expect_locked("Wrong attempt 4");</w:t>
            </w:r>
            <w:r>
              <w:rPr>
                <w:rFonts w:ascii="Consolas" w:hAnsi="Consolas"/>
                <w:sz w:val="12"/>
              </w:rPr>
              <w:br/>
              <w:t xml:space="preserve">        wait_lock_delay();</w:t>
            </w:r>
            <w:r>
              <w:rPr>
                <w:rFonts w:ascii="Consolas" w:hAnsi="Consolas"/>
                <w:sz w:val="12"/>
              </w:rPr>
              <w:br/>
            </w:r>
            <w:r>
              <w:rPr>
                <w:rFonts w:ascii="Consolas" w:hAnsi="Consolas"/>
                <w:sz w:val="12"/>
              </w:rPr>
              <w:br/>
              <w:t xml:space="preserve">        pulse_verify(10'b0000000100);</w:t>
            </w:r>
            <w:r>
              <w:rPr>
                <w:rFonts w:ascii="Consolas" w:hAnsi="Consolas"/>
                <w:sz w:val="12"/>
              </w:rPr>
              <w:br/>
              <w:t xml:space="preserve">        expect_locked("Wrong attempt 5 triggers lockdown");</w:t>
            </w:r>
            <w:r>
              <w:rPr>
                <w:rFonts w:ascii="Consolas" w:hAnsi="Consolas"/>
                <w:sz w:val="12"/>
              </w:rPr>
              <w:br/>
            </w:r>
            <w:r>
              <w:rPr>
                <w:rFonts w:ascii="Consolas" w:hAnsi="Consolas"/>
                <w:sz w:val="12"/>
              </w:rPr>
              <w:br/>
              <w:t xml:space="preserve">        wait_lock_delay();</w:t>
            </w:r>
            <w:r>
              <w:rPr>
                <w:rFonts w:ascii="Consolas" w:hAnsi="Consolas"/>
                <w:sz w:val="12"/>
              </w:rPr>
              <w:br/>
              <w:t xml:space="preserve">        pulse_verify(10'b1010101010);</w:t>
            </w:r>
            <w:r>
              <w:rPr>
                <w:rFonts w:ascii="Consolas" w:hAnsi="Consolas"/>
                <w:sz w:val="12"/>
              </w:rPr>
              <w:br/>
              <w:t xml:space="preserve">        expect_locked("Correct password ignored during lockdown");</w:t>
            </w:r>
            <w:r>
              <w:rPr>
                <w:rFonts w:ascii="Consolas" w:hAnsi="Consolas"/>
                <w:sz w:val="12"/>
              </w:rPr>
              <w:br/>
            </w:r>
            <w:r>
              <w:rPr>
                <w:rFonts w:ascii="Consolas" w:hAnsi="Consolas"/>
                <w:sz w:val="12"/>
              </w:rPr>
              <w:br/>
              <w:t xml:space="preserve">        enter_reset_mode();</w:t>
            </w:r>
            <w:r>
              <w:rPr>
                <w:rFonts w:ascii="Consolas" w:hAnsi="Consolas"/>
                <w:sz w:val="12"/>
              </w:rPr>
              <w:br/>
              <w:t xml:space="preserve">        pulse_reset_set(10'b0011110011);</w:t>
            </w:r>
            <w:r>
              <w:rPr>
                <w:rFonts w:ascii="Consolas" w:hAnsi="Consolas"/>
                <w:sz w:val="12"/>
              </w:rPr>
              <w:br/>
              <w:t xml:space="preserve">        expect_reset("RESET mode clears lockdown and failed counter");</w:t>
            </w:r>
            <w:r>
              <w:rPr>
                <w:rFonts w:ascii="Consolas" w:hAnsi="Consolas"/>
                <w:sz w:val="12"/>
              </w:rPr>
              <w:br/>
              <w:t xml:space="preserve">        exit_reset_mode();</w:t>
            </w:r>
            <w:r>
              <w:rPr>
                <w:rFonts w:ascii="Consolas" w:hAnsi="Consolas"/>
                <w:sz w:val="12"/>
              </w:rPr>
              <w:br/>
            </w:r>
            <w:r>
              <w:rPr>
                <w:rFonts w:ascii="Consolas" w:hAnsi="Consolas"/>
                <w:sz w:val="12"/>
              </w:rPr>
              <w:br/>
              <w:t xml:space="preserve">        pulse_verify(10'b0011110011);</w:t>
            </w:r>
            <w:r>
              <w:rPr>
                <w:rFonts w:ascii="Consolas" w:hAnsi="Consolas"/>
                <w:sz w:val="12"/>
              </w:rPr>
              <w:br/>
              <w:t xml:space="preserve">        expect_unlocked("New reset password unlocks device");</w:t>
            </w:r>
            <w:r>
              <w:rPr>
                <w:rFonts w:ascii="Consolas" w:hAnsi="Consolas"/>
                <w:sz w:val="12"/>
              </w:rPr>
              <w:br/>
            </w:r>
            <w:r>
              <w:rPr>
                <w:rFonts w:ascii="Consolas" w:hAnsi="Consolas"/>
                <w:sz w:val="12"/>
              </w:rPr>
              <w:br/>
              <w:t xml:space="preserve">        $display("Simulation complete: pass_count=%0d fail_count=%0d", pass_count, fail_count);</w:t>
            </w:r>
            <w:r>
              <w:rPr>
                <w:rFonts w:ascii="Consolas" w:hAnsi="Consolas"/>
                <w:sz w:val="12"/>
              </w:rPr>
              <w:br/>
            </w:r>
            <w:r>
              <w:rPr>
                <w:rFonts w:ascii="Consolas" w:hAnsi="Consolas"/>
                <w:sz w:val="12"/>
              </w:rPr>
              <w:br/>
              <w:t xml:space="preserve">        if (fail_count == 0) begin</w:t>
            </w:r>
            <w:r>
              <w:rPr>
                <w:rFonts w:ascii="Consolas" w:hAnsi="Consolas"/>
                <w:sz w:val="12"/>
              </w:rPr>
              <w:br/>
              <w:t xml:space="preserve">            $display("ALL TESTS PASSED");</w:t>
            </w:r>
            <w:r>
              <w:rPr>
                <w:rFonts w:ascii="Consolas" w:hAnsi="Consolas"/>
                <w:sz w:val="12"/>
              </w:rPr>
              <w:br/>
              <w:t xml:space="preserve">        end</w:t>
            </w:r>
            <w:r>
              <w:rPr>
                <w:rFonts w:ascii="Consolas" w:hAnsi="Consolas"/>
                <w:sz w:val="12"/>
              </w:rPr>
              <w:br/>
              <w:t xml:space="preserve">        else begin</w:t>
            </w:r>
            <w:r>
              <w:rPr>
                <w:rFonts w:ascii="Consolas" w:hAnsi="Consolas"/>
                <w:sz w:val="12"/>
              </w:rPr>
              <w:br/>
              <w:t xml:space="preserve">            $display("TESTS FAILED");</w:t>
            </w:r>
            <w:r>
              <w:rPr>
                <w:rFonts w:ascii="Consolas" w:hAnsi="Consolas"/>
                <w:sz w:val="12"/>
              </w:rPr>
              <w:br/>
              <w:t xml:space="preserve">        end</w:t>
            </w:r>
            <w:r>
              <w:rPr>
                <w:rFonts w:ascii="Consolas" w:hAnsi="Consolas"/>
                <w:sz w:val="12"/>
              </w:rPr>
              <w:br/>
            </w:r>
            <w:r>
              <w:rPr>
                <w:rFonts w:ascii="Consolas" w:hAnsi="Consolas"/>
                <w:sz w:val="12"/>
              </w:rPr>
              <w:br/>
              <w:t xml:space="preserve">        $stop;</w:t>
            </w:r>
            <w:r>
              <w:rPr>
                <w:rFonts w:ascii="Consolas" w:hAnsi="Consolas"/>
                <w:sz w:val="12"/>
              </w:rPr>
              <w:br/>
              <w:t xml:space="preserve">    end</w:t>
            </w:r>
            <w:r>
              <w:rPr>
                <w:rFonts w:ascii="Consolas" w:hAnsi="Consolas"/>
                <w:sz w:val="12"/>
              </w:rPr>
              <w:br/>
            </w:r>
            <w:r>
              <w:rPr>
                <w:rFonts w:ascii="Consolas" w:hAnsi="Consolas"/>
                <w:sz w:val="12"/>
              </w:rPr>
              <w:br/>
              <w:t>endmodule</w:t>
            </w:r>
            <w:r>
              <w:rPr>
                <w:rFonts w:ascii="Consolas" w:hAnsi="Consolas"/>
                <w:sz w:val="12"/>
              </w:rPr>
              <w:br/>
            </w:r>
          </w:p>
        </w:tc>
      </w:tr>
    </w:tbl>
    <w:p w14:paraId="6409E551" w14:textId="77777777" w:rsidR="00063183" w:rsidRPr="00F20D2A" w:rsidRDefault="00000000" w:rsidP="00F20D2A">
      <w:pPr>
        <w:pStyle w:val="Heading2"/>
        <w:spacing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lastRenderedPageBreak/>
        <w:t>4.</w:t>
      </w:r>
      <w:r w:rsidR="00AD25A7">
        <w:rPr>
          <w:rFonts w:ascii="Times New Roman" w:hAnsi="Times New Roman" w:cs="Times New Roman"/>
          <w:color w:val="000000" w:themeColor="text1"/>
        </w:rPr>
        <w:t>5</w:t>
      </w:r>
      <w:r w:rsidRPr="00F20D2A">
        <w:rPr>
          <w:rFonts w:ascii="Times New Roman" w:hAnsi="Times New Roman" w:cs="Times New Roman"/>
          <w:color w:val="000000" w:themeColor="text1"/>
        </w:rPr>
        <w:t xml:space="preserve"> Simulation Results</w:t>
      </w:r>
    </w:p>
    <w:p w14:paraId="6AAF481D" w14:textId="77777777" w:rsidR="00063183" w:rsidRPr="00F40DAA" w:rsidRDefault="00000000" w:rsidP="00F20D2A">
      <w:pPr>
        <w:spacing w:line="360" w:lineRule="auto"/>
        <w:rPr>
          <w:rFonts w:ascii="Times New Roman" w:hAnsi="Times New Roman" w:cs="Times New Roman"/>
          <w:color w:val="000000" w:themeColor="text1"/>
          <w:sz w:val="24"/>
          <w:szCs w:val="24"/>
        </w:rPr>
      </w:pPr>
      <w:r w:rsidRPr="00F40DAA">
        <w:rPr>
          <w:rFonts w:ascii="Times New Roman" w:hAnsi="Times New Roman" w:cs="Times New Roman"/>
          <w:sz w:val="24"/>
          <w:szCs w:val="24"/>
        </w:rPr>
        <w:t>The directed simulation sequence should produce PASS messages for reset-mode entry, SW17 rejection outside reset mode, password reset inside reset mode, correct-password acceptance, incorrect-password rejection with a 5-second penalty timer, ignored verification during the timer, lockdown after five wrong attempts, and recovery by entering reset mode and storing a new password.</w:t>
      </w:r>
    </w:p>
    <w:tbl>
      <w:tblPr>
        <w:tblStyle w:val="TableGrid"/>
        <w:tblW w:w="0" w:type="auto"/>
        <w:jc w:val="center"/>
        <w:tblLook w:val="04A0" w:firstRow="1" w:lastRow="0" w:firstColumn="1" w:lastColumn="0" w:noHBand="0" w:noVBand="1"/>
      </w:tblPr>
      <w:tblGrid>
        <w:gridCol w:w="637"/>
        <w:gridCol w:w="2802"/>
        <w:gridCol w:w="1256"/>
        <w:gridCol w:w="1769"/>
        <w:gridCol w:w="1532"/>
        <w:gridCol w:w="2300"/>
      </w:tblGrid>
      <w:tr w:rsidR="00063183" w:rsidRPr="00F20D2A" w14:paraId="57B8DF53" w14:textId="77777777">
        <w:trPr>
          <w:jc w:val="center"/>
        </w:trPr>
        <w:tc>
          <w:tcPr>
            <w:tcW w:w="648" w:type="dxa"/>
            <w:shd w:val="clear" w:color="auto" w:fill="D9EAF7"/>
          </w:tcPr>
          <w:p w14:paraId="616E6BC1" w14:textId="77777777" w:rsidR="001808A1" w:rsidRDefault="00000000">
            <w:r>
              <w:rPr>
                <w:b/>
                <w:sz w:val="16"/>
              </w:rPr>
              <w:t>Test</w:t>
            </w:r>
          </w:p>
        </w:tc>
        <w:tc>
          <w:tcPr>
            <w:tcW w:w="3024" w:type="dxa"/>
            <w:shd w:val="clear" w:color="auto" w:fill="D9EAF7"/>
          </w:tcPr>
          <w:p w14:paraId="6428C88B" w14:textId="77777777" w:rsidR="001808A1" w:rsidRDefault="00000000">
            <w:r>
              <w:rPr>
                <w:b/>
                <w:sz w:val="16"/>
              </w:rPr>
              <w:t>Stimulus / operation</w:t>
            </w:r>
          </w:p>
        </w:tc>
        <w:tc>
          <w:tcPr>
            <w:tcW w:w="1296" w:type="dxa"/>
            <w:shd w:val="clear" w:color="auto" w:fill="D9EAF7"/>
          </w:tcPr>
          <w:p w14:paraId="0BA258E3" w14:textId="77777777" w:rsidR="001808A1" w:rsidRDefault="00000000">
            <w:r>
              <w:rPr>
                <w:b/>
                <w:sz w:val="16"/>
              </w:rPr>
              <w:t>Expected LEDG</w:t>
            </w:r>
          </w:p>
        </w:tc>
        <w:tc>
          <w:tcPr>
            <w:tcW w:w="1872" w:type="dxa"/>
            <w:shd w:val="clear" w:color="auto" w:fill="D9EAF7"/>
          </w:tcPr>
          <w:p w14:paraId="6E38AE84" w14:textId="77777777" w:rsidR="001808A1" w:rsidRDefault="00000000">
            <w:r>
              <w:rPr>
                <w:b/>
                <w:sz w:val="16"/>
              </w:rPr>
              <w:t>Expected LEDR</w:t>
            </w:r>
          </w:p>
        </w:tc>
        <w:tc>
          <w:tcPr>
            <w:tcW w:w="1584" w:type="dxa"/>
            <w:shd w:val="clear" w:color="auto" w:fill="D9EAF7"/>
          </w:tcPr>
          <w:p w14:paraId="0F8BE4AF" w14:textId="77777777" w:rsidR="001808A1" w:rsidRDefault="00000000">
            <w:r>
              <w:rPr>
                <w:b/>
                <w:sz w:val="16"/>
              </w:rPr>
              <w:t>Expected HEX display</w:t>
            </w:r>
          </w:p>
        </w:tc>
        <w:tc>
          <w:tcPr>
            <w:tcW w:w="2448" w:type="dxa"/>
            <w:shd w:val="clear" w:color="auto" w:fill="D9EAF7"/>
          </w:tcPr>
          <w:p w14:paraId="04D0C241" w14:textId="77777777" w:rsidR="001808A1" w:rsidRDefault="00000000">
            <w:r>
              <w:rPr>
                <w:b/>
                <w:sz w:val="16"/>
              </w:rPr>
              <w:t>Verification result</w:t>
            </w:r>
          </w:p>
        </w:tc>
      </w:tr>
      <w:tr w:rsidR="00063183" w:rsidRPr="00F20D2A" w14:paraId="51D6D291" w14:textId="77777777">
        <w:trPr>
          <w:jc w:val="center"/>
        </w:trPr>
        <w:tc>
          <w:tcPr>
            <w:tcW w:w="648" w:type="dxa"/>
          </w:tcPr>
          <w:p w14:paraId="6A5C5754" w14:textId="77777777" w:rsidR="001808A1" w:rsidRDefault="00000000">
            <w:r>
              <w:rPr>
                <w:sz w:val="16"/>
              </w:rPr>
              <w:t>1</w:t>
            </w:r>
          </w:p>
        </w:tc>
        <w:tc>
          <w:tcPr>
            <w:tcW w:w="3024" w:type="dxa"/>
          </w:tcPr>
          <w:p w14:paraId="738F2C18" w14:textId="77777777" w:rsidR="001808A1" w:rsidRDefault="00000000">
            <w:r>
              <w:rPr>
                <w:sz w:val="16"/>
              </w:rPr>
              <w:t>Pulse SW17 outside reset mode</w:t>
            </w:r>
          </w:p>
        </w:tc>
        <w:tc>
          <w:tcPr>
            <w:tcW w:w="1296" w:type="dxa"/>
          </w:tcPr>
          <w:p w14:paraId="569B9B37" w14:textId="77777777" w:rsidR="001808A1" w:rsidRDefault="00000000">
            <w:r>
              <w:rPr>
                <w:sz w:val="16"/>
              </w:rPr>
              <w:t>all OFF</w:t>
            </w:r>
          </w:p>
        </w:tc>
        <w:tc>
          <w:tcPr>
            <w:tcW w:w="1872" w:type="dxa"/>
          </w:tcPr>
          <w:p w14:paraId="2A9E689F" w14:textId="77777777" w:rsidR="001808A1" w:rsidRDefault="00000000">
            <w:r>
              <w:rPr>
                <w:sz w:val="16"/>
              </w:rPr>
              <w:t>all OFF</w:t>
            </w:r>
          </w:p>
        </w:tc>
        <w:tc>
          <w:tcPr>
            <w:tcW w:w="1584" w:type="dxa"/>
          </w:tcPr>
          <w:p w14:paraId="1A2054DC" w14:textId="77777777" w:rsidR="001808A1" w:rsidRDefault="00000000">
            <w:r>
              <w:rPr>
                <w:sz w:val="16"/>
              </w:rPr>
              <w:t>Blank</w:t>
            </w:r>
          </w:p>
        </w:tc>
        <w:tc>
          <w:tcPr>
            <w:tcW w:w="2448" w:type="dxa"/>
          </w:tcPr>
          <w:p w14:paraId="65643F21" w14:textId="77777777" w:rsidR="001808A1" w:rsidRDefault="00000000">
            <w:r>
              <w:rPr>
                <w:sz w:val="16"/>
              </w:rPr>
              <w:t>Password reset is ignored unless SW11 and SW12 are ON.</w:t>
            </w:r>
          </w:p>
        </w:tc>
      </w:tr>
      <w:tr w:rsidR="00063183" w:rsidRPr="00F20D2A" w14:paraId="0AB5251F" w14:textId="77777777">
        <w:trPr>
          <w:jc w:val="center"/>
        </w:trPr>
        <w:tc>
          <w:tcPr>
            <w:tcW w:w="648" w:type="dxa"/>
          </w:tcPr>
          <w:p w14:paraId="3958EF00" w14:textId="77777777" w:rsidR="001808A1" w:rsidRDefault="00000000">
            <w:r>
              <w:rPr>
                <w:sz w:val="16"/>
              </w:rPr>
              <w:t>2</w:t>
            </w:r>
          </w:p>
        </w:tc>
        <w:tc>
          <w:tcPr>
            <w:tcW w:w="3024" w:type="dxa"/>
          </w:tcPr>
          <w:p w14:paraId="23D5A32D" w14:textId="77777777" w:rsidR="001808A1" w:rsidRDefault="00000000">
            <w:r>
              <w:rPr>
                <w:sz w:val="16"/>
              </w:rPr>
              <w:t>Turn SW11 and SW12 ON</w:t>
            </w:r>
          </w:p>
        </w:tc>
        <w:tc>
          <w:tcPr>
            <w:tcW w:w="1296" w:type="dxa"/>
          </w:tcPr>
          <w:p w14:paraId="55E1B676" w14:textId="77777777" w:rsidR="001808A1" w:rsidRDefault="00000000">
            <w:r>
              <w:rPr>
                <w:sz w:val="16"/>
              </w:rPr>
              <w:t>all OFF</w:t>
            </w:r>
          </w:p>
        </w:tc>
        <w:tc>
          <w:tcPr>
            <w:tcW w:w="1872" w:type="dxa"/>
          </w:tcPr>
          <w:p w14:paraId="4F21A0C9" w14:textId="77777777" w:rsidR="001808A1" w:rsidRDefault="00000000">
            <w:r>
              <w:rPr>
                <w:sz w:val="16"/>
              </w:rPr>
              <w:t>all OFF</w:t>
            </w:r>
          </w:p>
        </w:tc>
        <w:tc>
          <w:tcPr>
            <w:tcW w:w="1584" w:type="dxa"/>
          </w:tcPr>
          <w:p w14:paraId="582229A4" w14:textId="77777777" w:rsidR="001808A1" w:rsidRDefault="00000000">
            <w:r>
              <w:rPr>
                <w:sz w:val="16"/>
              </w:rPr>
              <w:t>RESET</w:t>
            </w:r>
          </w:p>
        </w:tc>
        <w:tc>
          <w:tcPr>
            <w:tcW w:w="2448" w:type="dxa"/>
          </w:tcPr>
          <w:p w14:paraId="31A464A0" w14:textId="77777777" w:rsidR="001808A1" w:rsidRDefault="00000000">
            <w:r>
              <w:rPr>
                <w:sz w:val="16"/>
              </w:rPr>
              <w:t>Reset mode is entered and RESET is displayed.</w:t>
            </w:r>
          </w:p>
        </w:tc>
      </w:tr>
      <w:tr w:rsidR="00063183" w:rsidRPr="00F20D2A" w14:paraId="084E02AB" w14:textId="77777777">
        <w:trPr>
          <w:jc w:val="center"/>
        </w:trPr>
        <w:tc>
          <w:tcPr>
            <w:tcW w:w="648" w:type="dxa"/>
          </w:tcPr>
          <w:p w14:paraId="625DC551" w14:textId="77777777" w:rsidR="001808A1" w:rsidRDefault="00000000">
            <w:r>
              <w:rPr>
                <w:sz w:val="16"/>
              </w:rPr>
              <w:t>3</w:t>
            </w:r>
          </w:p>
        </w:tc>
        <w:tc>
          <w:tcPr>
            <w:tcW w:w="3024" w:type="dxa"/>
          </w:tcPr>
          <w:p w14:paraId="426790F6" w14:textId="77777777" w:rsidR="001808A1" w:rsidRDefault="00000000">
            <w:r>
              <w:rPr>
                <w:sz w:val="16"/>
              </w:rPr>
              <w:t>Set password in reset mode, then verify correct password</w:t>
            </w:r>
          </w:p>
        </w:tc>
        <w:tc>
          <w:tcPr>
            <w:tcW w:w="1296" w:type="dxa"/>
          </w:tcPr>
          <w:p w14:paraId="1A3113B9" w14:textId="77777777" w:rsidR="001808A1" w:rsidRDefault="00000000">
            <w:r>
              <w:rPr>
                <w:sz w:val="16"/>
              </w:rPr>
              <w:t>all ON</w:t>
            </w:r>
          </w:p>
        </w:tc>
        <w:tc>
          <w:tcPr>
            <w:tcW w:w="1872" w:type="dxa"/>
          </w:tcPr>
          <w:p w14:paraId="67CE5854" w14:textId="77777777" w:rsidR="001808A1" w:rsidRDefault="00000000">
            <w:r>
              <w:rPr>
                <w:sz w:val="16"/>
              </w:rPr>
              <w:t>all OFF</w:t>
            </w:r>
          </w:p>
        </w:tc>
        <w:tc>
          <w:tcPr>
            <w:tcW w:w="1584" w:type="dxa"/>
          </w:tcPr>
          <w:p w14:paraId="721F6A3A" w14:textId="77777777" w:rsidR="001808A1" w:rsidRDefault="00000000">
            <w:r>
              <w:rPr>
                <w:sz w:val="16"/>
              </w:rPr>
              <w:t>UNLOCKED</w:t>
            </w:r>
          </w:p>
        </w:tc>
        <w:tc>
          <w:tcPr>
            <w:tcW w:w="2448" w:type="dxa"/>
          </w:tcPr>
          <w:p w14:paraId="3A3B197F" w14:textId="77777777" w:rsidR="001808A1" w:rsidRDefault="00000000">
            <w:r>
              <w:rPr>
                <w:sz w:val="16"/>
              </w:rPr>
              <w:t>Password is stored and accepted.</w:t>
            </w:r>
          </w:p>
        </w:tc>
      </w:tr>
      <w:tr w:rsidR="00063183" w:rsidRPr="00F20D2A" w14:paraId="5C19F5EB" w14:textId="77777777">
        <w:trPr>
          <w:jc w:val="center"/>
        </w:trPr>
        <w:tc>
          <w:tcPr>
            <w:tcW w:w="648" w:type="dxa"/>
          </w:tcPr>
          <w:p w14:paraId="33C91252" w14:textId="77777777" w:rsidR="001808A1" w:rsidRDefault="00000000">
            <w:r>
              <w:rPr>
                <w:sz w:val="16"/>
              </w:rPr>
              <w:t>4</w:t>
            </w:r>
          </w:p>
        </w:tc>
        <w:tc>
          <w:tcPr>
            <w:tcW w:w="3024" w:type="dxa"/>
          </w:tcPr>
          <w:p w14:paraId="43D0901B" w14:textId="77777777" w:rsidR="001808A1" w:rsidRDefault="00000000">
            <w:r>
              <w:rPr>
                <w:sz w:val="16"/>
              </w:rPr>
              <w:t>Enter one incorrect password</w:t>
            </w:r>
          </w:p>
        </w:tc>
        <w:tc>
          <w:tcPr>
            <w:tcW w:w="1296" w:type="dxa"/>
          </w:tcPr>
          <w:p w14:paraId="33353E1E" w14:textId="77777777" w:rsidR="001808A1" w:rsidRDefault="00000000">
            <w:r>
              <w:rPr>
                <w:sz w:val="16"/>
              </w:rPr>
              <w:t>all OFF</w:t>
            </w:r>
          </w:p>
        </w:tc>
        <w:tc>
          <w:tcPr>
            <w:tcW w:w="1872" w:type="dxa"/>
          </w:tcPr>
          <w:p w14:paraId="1C9CC45D" w14:textId="77777777" w:rsidR="001808A1" w:rsidRDefault="00000000">
            <w:r>
              <w:rPr>
                <w:sz w:val="16"/>
              </w:rPr>
              <w:t>all ON</w:t>
            </w:r>
          </w:p>
        </w:tc>
        <w:tc>
          <w:tcPr>
            <w:tcW w:w="1584" w:type="dxa"/>
          </w:tcPr>
          <w:p w14:paraId="4525F7DB" w14:textId="77777777" w:rsidR="001808A1" w:rsidRDefault="00000000">
            <w:r>
              <w:rPr>
                <w:sz w:val="16"/>
              </w:rPr>
              <w:t>LOCKED</w:t>
            </w:r>
          </w:p>
        </w:tc>
        <w:tc>
          <w:tcPr>
            <w:tcW w:w="2448" w:type="dxa"/>
          </w:tcPr>
          <w:p w14:paraId="5CA25EC1" w14:textId="77777777" w:rsidR="001808A1" w:rsidRDefault="00000000">
            <w:r>
              <w:rPr>
                <w:sz w:val="16"/>
              </w:rPr>
              <w:t>5-second penalty timer starts.</w:t>
            </w:r>
          </w:p>
        </w:tc>
      </w:tr>
      <w:tr w:rsidR="00063183" w:rsidRPr="00F20D2A" w14:paraId="024759F0" w14:textId="77777777">
        <w:trPr>
          <w:jc w:val="center"/>
        </w:trPr>
        <w:tc>
          <w:tcPr>
            <w:tcW w:w="648" w:type="dxa"/>
          </w:tcPr>
          <w:p w14:paraId="6AFC101C" w14:textId="77777777" w:rsidR="001808A1" w:rsidRDefault="00000000">
            <w:r>
              <w:rPr>
                <w:sz w:val="16"/>
              </w:rPr>
              <w:t>5</w:t>
            </w:r>
          </w:p>
        </w:tc>
        <w:tc>
          <w:tcPr>
            <w:tcW w:w="3024" w:type="dxa"/>
          </w:tcPr>
          <w:p w14:paraId="6302F6E9" w14:textId="77777777" w:rsidR="001808A1" w:rsidRDefault="00000000">
            <w:r>
              <w:rPr>
                <w:sz w:val="16"/>
              </w:rPr>
              <w:t>Enter five incorrect passwords total</w:t>
            </w:r>
          </w:p>
        </w:tc>
        <w:tc>
          <w:tcPr>
            <w:tcW w:w="1296" w:type="dxa"/>
          </w:tcPr>
          <w:p w14:paraId="03C7227D" w14:textId="77777777" w:rsidR="001808A1" w:rsidRDefault="00000000">
            <w:r>
              <w:rPr>
                <w:sz w:val="16"/>
              </w:rPr>
              <w:t>all OFF</w:t>
            </w:r>
          </w:p>
        </w:tc>
        <w:tc>
          <w:tcPr>
            <w:tcW w:w="1872" w:type="dxa"/>
          </w:tcPr>
          <w:p w14:paraId="0982C0B9" w14:textId="77777777" w:rsidR="001808A1" w:rsidRDefault="00000000">
            <w:r>
              <w:rPr>
                <w:sz w:val="16"/>
              </w:rPr>
              <w:t>all ON</w:t>
            </w:r>
          </w:p>
        </w:tc>
        <w:tc>
          <w:tcPr>
            <w:tcW w:w="1584" w:type="dxa"/>
          </w:tcPr>
          <w:p w14:paraId="78282C3B" w14:textId="77777777" w:rsidR="001808A1" w:rsidRDefault="00000000">
            <w:r>
              <w:rPr>
                <w:sz w:val="16"/>
              </w:rPr>
              <w:t>LOCKED</w:t>
            </w:r>
          </w:p>
        </w:tc>
        <w:tc>
          <w:tcPr>
            <w:tcW w:w="2448" w:type="dxa"/>
          </w:tcPr>
          <w:p w14:paraId="3835C806" w14:textId="77777777" w:rsidR="001808A1" w:rsidRDefault="00000000">
            <w:r>
              <w:rPr>
                <w:sz w:val="16"/>
              </w:rPr>
              <w:t>Device enters lockdown after the fifth wrong attempt.</w:t>
            </w:r>
          </w:p>
        </w:tc>
      </w:tr>
      <w:tr w:rsidR="00063183" w:rsidRPr="00F20D2A" w14:paraId="5C7D2D9A" w14:textId="77777777">
        <w:trPr>
          <w:jc w:val="center"/>
        </w:trPr>
        <w:tc>
          <w:tcPr>
            <w:tcW w:w="648" w:type="dxa"/>
          </w:tcPr>
          <w:p w14:paraId="0651F1CE" w14:textId="77777777" w:rsidR="001808A1" w:rsidRDefault="00000000">
            <w:r>
              <w:rPr>
                <w:sz w:val="16"/>
              </w:rPr>
              <w:t>6</w:t>
            </w:r>
          </w:p>
        </w:tc>
        <w:tc>
          <w:tcPr>
            <w:tcW w:w="3024" w:type="dxa"/>
          </w:tcPr>
          <w:p w14:paraId="10B6265C" w14:textId="77777777" w:rsidR="001808A1" w:rsidRDefault="00000000">
            <w:r>
              <w:rPr>
                <w:sz w:val="16"/>
              </w:rPr>
              <w:t>Enter reset mode, set a new password, then verify it</w:t>
            </w:r>
          </w:p>
        </w:tc>
        <w:tc>
          <w:tcPr>
            <w:tcW w:w="1296" w:type="dxa"/>
          </w:tcPr>
          <w:p w14:paraId="36EA5C92" w14:textId="77777777" w:rsidR="001808A1" w:rsidRDefault="00000000">
            <w:r>
              <w:rPr>
                <w:sz w:val="16"/>
              </w:rPr>
              <w:t>all ON</w:t>
            </w:r>
          </w:p>
        </w:tc>
        <w:tc>
          <w:tcPr>
            <w:tcW w:w="1872" w:type="dxa"/>
          </w:tcPr>
          <w:p w14:paraId="57EE30BB" w14:textId="77777777" w:rsidR="001808A1" w:rsidRDefault="00000000">
            <w:r>
              <w:rPr>
                <w:sz w:val="16"/>
              </w:rPr>
              <w:t>all OFF</w:t>
            </w:r>
          </w:p>
        </w:tc>
        <w:tc>
          <w:tcPr>
            <w:tcW w:w="1584" w:type="dxa"/>
          </w:tcPr>
          <w:p w14:paraId="67D05670" w14:textId="77777777" w:rsidR="001808A1" w:rsidRDefault="00000000">
            <w:r>
              <w:rPr>
                <w:sz w:val="16"/>
              </w:rPr>
              <w:t>UNLOCKED</w:t>
            </w:r>
          </w:p>
        </w:tc>
        <w:tc>
          <w:tcPr>
            <w:tcW w:w="2448" w:type="dxa"/>
          </w:tcPr>
          <w:p w14:paraId="3E910518" w14:textId="77777777" w:rsidR="001808A1" w:rsidRDefault="00000000">
            <w:r>
              <w:rPr>
                <w:sz w:val="16"/>
              </w:rPr>
              <w:t>Lockdown and failed-attempt counter are cleared.</w:t>
            </w:r>
          </w:p>
        </w:tc>
      </w:tr>
    </w:tbl>
    <w:p w14:paraId="494B5C83" w14:textId="77777777" w:rsidR="00F52F28" w:rsidRPr="00F20D2A" w:rsidRDefault="00F52F28" w:rsidP="00F20D2A">
      <w:pPr>
        <w:spacing w:line="360" w:lineRule="auto"/>
        <w:rPr>
          <w:rFonts w:ascii="Times New Roman" w:hAnsi="Times New Roman" w:cs="Times New Roman"/>
          <w:color w:val="000000" w:themeColor="text1"/>
        </w:rPr>
      </w:pPr>
    </w:p>
    <w:tbl>
      <w:tblPr>
        <w:tblStyle w:val="TableGrid"/>
        <w:tblW w:w="0" w:type="auto"/>
        <w:jc w:val="center"/>
        <w:tblLook w:val="04A0" w:firstRow="1" w:lastRow="0" w:firstColumn="1" w:lastColumn="0" w:noHBand="0" w:noVBand="1"/>
      </w:tblPr>
      <w:tblGrid>
        <w:gridCol w:w="648"/>
        <w:gridCol w:w="3816"/>
        <w:gridCol w:w="4536"/>
      </w:tblGrid>
      <w:tr w:rsidR="001808A1" w14:paraId="581AD0AC" w14:textId="77777777">
        <w:trPr>
          <w:jc w:val="center"/>
        </w:trPr>
        <w:tc>
          <w:tcPr>
            <w:tcW w:w="648" w:type="dxa"/>
            <w:shd w:val="clear" w:color="auto" w:fill="DDEBF7"/>
            <w:vAlign w:val="center"/>
          </w:tcPr>
          <w:p w14:paraId="6B28F92F" w14:textId="77777777" w:rsidR="001808A1" w:rsidRDefault="00000000">
            <w:pPr>
              <w:spacing w:after="0" w:line="240" w:lineRule="auto"/>
              <w:jc w:val="center"/>
            </w:pPr>
            <w:r>
              <w:rPr>
                <w:b/>
                <w:sz w:val="16"/>
              </w:rPr>
              <w:t>No.</w:t>
            </w:r>
          </w:p>
        </w:tc>
        <w:tc>
          <w:tcPr>
            <w:tcW w:w="3816" w:type="dxa"/>
            <w:shd w:val="clear" w:color="auto" w:fill="DDEBF7"/>
            <w:vAlign w:val="center"/>
          </w:tcPr>
          <w:p w14:paraId="1DEC79FC" w14:textId="77777777" w:rsidR="001808A1" w:rsidRDefault="00000000">
            <w:pPr>
              <w:spacing w:after="0" w:line="240" w:lineRule="auto"/>
            </w:pPr>
            <w:r>
              <w:rPr>
                <w:b/>
                <w:sz w:val="16"/>
              </w:rPr>
              <w:t>Verification point</w:t>
            </w:r>
          </w:p>
        </w:tc>
        <w:tc>
          <w:tcPr>
            <w:tcW w:w="4536" w:type="dxa"/>
            <w:shd w:val="clear" w:color="auto" w:fill="DDEBF7"/>
            <w:vAlign w:val="center"/>
          </w:tcPr>
          <w:p w14:paraId="14108068" w14:textId="77777777" w:rsidR="001808A1" w:rsidRDefault="00000000">
            <w:pPr>
              <w:spacing w:after="0" w:line="240" w:lineRule="auto"/>
            </w:pPr>
            <w:r>
              <w:rPr>
                <w:b/>
                <w:sz w:val="16"/>
              </w:rPr>
              <w:t>Expected result</w:t>
            </w:r>
          </w:p>
        </w:tc>
      </w:tr>
      <w:tr w:rsidR="001808A1" w14:paraId="5E9F751C" w14:textId="77777777">
        <w:trPr>
          <w:jc w:val="center"/>
        </w:trPr>
        <w:tc>
          <w:tcPr>
            <w:tcW w:w="648" w:type="dxa"/>
            <w:vAlign w:val="center"/>
          </w:tcPr>
          <w:p w14:paraId="17C44DD9" w14:textId="77777777" w:rsidR="001808A1" w:rsidRDefault="00000000">
            <w:pPr>
              <w:spacing w:after="0" w:line="240" w:lineRule="auto"/>
              <w:jc w:val="center"/>
            </w:pPr>
            <w:r>
              <w:rPr>
                <w:sz w:val="16"/>
              </w:rPr>
              <w:t>1</w:t>
            </w:r>
          </w:p>
        </w:tc>
        <w:tc>
          <w:tcPr>
            <w:tcW w:w="3816" w:type="dxa"/>
            <w:vAlign w:val="center"/>
          </w:tcPr>
          <w:p w14:paraId="60EB3EDE" w14:textId="77777777" w:rsidR="001808A1" w:rsidRDefault="00000000">
            <w:pPr>
              <w:spacing w:after="0" w:line="240" w:lineRule="auto"/>
            </w:pPr>
            <w:r>
              <w:rPr>
                <w:sz w:val="16"/>
              </w:rPr>
              <w:t>SW17 is pulsed while SW11 and SW12 are OFF</w:t>
            </w:r>
          </w:p>
        </w:tc>
        <w:tc>
          <w:tcPr>
            <w:tcW w:w="4536" w:type="dxa"/>
            <w:vAlign w:val="center"/>
          </w:tcPr>
          <w:p w14:paraId="3BD7BDF7" w14:textId="77777777" w:rsidR="001808A1" w:rsidRDefault="00000000">
            <w:pPr>
              <w:spacing w:after="0" w:line="240" w:lineRule="auto"/>
            </w:pPr>
            <w:r>
              <w:rPr>
                <w:sz w:val="16"/>
              </w:rPr>
              <w:t>Password reset is ignored and the display remains blank.</w:t>
            </w:r>
          </w:p>
        </w:tc>
      </w:tr>
      <w:tr w:rsidR="001808A1" w14:paraId="5291E4EB" w14:textId="77777777">
        <w:trPr>
          <w:jc w:val="center"/>
        </w:trPr>
        <w:tc>
          <w:tcPr>
            <w:tcW w:w="648" w:type="dxa"/>
            <w:vAlign w:val="center"/>
          </w:tcPr>
          <w:p w14:paraId="265C9ED9" w14:textId="77777777" w:rsidR="001808A1" w:rsidRDefault="00000000">
            <w:pPr>
              <w:spacing w:after="0" w:line="240" w:lineRule="auto"/>
              <w:jc w:val="center"/>
            </w:pPr>
            <w:r>
              <w:rPr>
                <w:sz w:val="16"/>
              </w:rPr>
              <w:t>2</w:t>
            </w:r>
          </w:p>
        </w:tc>
        <w:tc>
          <w:tcPr>
            <w:tcW w:w="3816" w:type="dxa"/>
            <w:vAlign w:val="center"/>
          </w:tcPr>
          <w:p w14:paraId="4A469EFB" w14:textId="77777777" w:rsidR="001808A1" w:rsidRDefault="00000000">
            <w:pPr>
              <w:spacing w:after="0" w:line="240" w:lineRule="auto"/>
            </w:pPr>
            <w:r>
              <w:rPr>
                <w:sz w:val="16"/>
              </w:rPr>
              <w:t>SW11 and SW12 are both ON</w:t>
            </w:r>
          </w:p>
        </w:tc>
        <w:tc>
          <w:tcPr>
            <w:tcW w:w="4536" w:type="dxa"/>
            <w:vAlign w:val="center"/>
          </w:tcPr>
          <w:p w14:paraId="124DED36" w14:textId="77777777" w:rsidR="001808A1" w:rsidRDefault="00000000">
            <w:pPr>
              <w:spacing w:after="0" w:line="240" w:lineRule="auto"/>
            </w:pPr>
            <w:r>
              <w:rPr>
                <w:sz w:val="16"/>
              </w:rPr>
              <w:t>RESET mode is entered and the seven-segment display shows RESET.</w:t>
            </w:r>
          </w:p>
        </w:tc>
      </w:tr>
      <w:tr w:rsidR="001808A1" w14:paraId="541E6F5A" w14:textId="77777777">
        <w:trPr>
          <w:jc w:val="center"/>
        </w:trPr>
        <w:tc>
          <w:tcPr>
            <w:tcW w:w="648" w:type="dxa"/>
            <w:vAlign w:val="center"/>
          </w:tcPr>
          <w:p w14:paraId="4207DCF8" w14:textId="77777777" w:rsidR="001808A1" w:rsidRDefault="00000000">
            <w:pPr>
              <w:spacing w:after="0" w:line="240" w:lineRule="auto"/>
              <w:jc w:val="center"/>
            </w:pPr>
            <w:r>
              <w:rPr>
                <w:sz w:val="16"/>
              </w:rPr>
              <w:t>3</w:t>
            </w:r>
          </w:p>
        </w:tc>
        <w:tc>
          <w:tcPr>
            <w:tcW w:w="3816" w:type="dxa"/>
            <w:vAlign w:val="center"/>
          </w:tcPr>
          <w:p w14:paraId="42B4E884" w14:textId="77777777" w:rsidR="001808A1" w:rsidRDefault="00000000">
            <w:pPr>
              <w:spacing w:after="0" w:line="240" w:lineRule="auto"/>
            </w:pPr>
            <w:r>
              <w:rPr>
                <w:sz w:val="16"/>
              </w:rPr>
              <w:t>Correct password is entered through SW16</w:t>
            </w:r>
          </w:p>
        </w:tc>
        <w:tc>
          <w:tcPr>
            <w:tcW w:w="4536" w:type="dxa"/>
            <w:vAlign w:val="center"/>
          </w:tcPr>
          <w:p w14:paraId="3148E24D" w14:textId="77777777" w:rsidR="001808A1" w:rsidRDefault="00000000">
            <w:pPr>
              <w:spacing w:after="0" w:line="240" w:lineRule="auto"/>
            </w:pPr>
            <w:r>
              <w:rPr>
                <w:sz w:val="16"/>
              </w:rPr>
              <w:t>LEDG turns ON, LEDR turns OFF, and HEX displays UNLOCKED.</w:t>
            </w:r>
          </w:p>
        </w:tc>
      </w:tr>
      <w:tr w:rsidR="001808A1" w14:paraId="3495574C" w14:textId="77777777">
        <w:trPr>
          <w:jc w:val="center"/>
        </w:trPr>
        <w:tc>
          <w:tcPr>
            <w:tcW w:w="648" w:type="dxa"/>
            <w:vAlign w:val="center"/>
          </w:tcPr>
          <w:p w14:paraId="2EA29F32" w14:textId="77777777" w:rsidR="001808A1" w:rsidRDefault="00000000">
            <w:pPr>
              <w:spacing w:after="0" w:line="240" w:lineRule="auto"/>
              <w:jc w:val="center"/>
            </w:pPr>
            <w:r>
              <w:rPr>
                <w:sz w:val="16"/>
              </w:rPr>
              <w:t>4</w:t>
            </w:r>
          </w:p>
        </w:tc>
        <w:tc>
          <w:tcPr>
            <w:tcW w:w="3816" w:type="dxa"/>
            <w:vAlign w:val="center"/>
          </w:tcPr>
          <w:p w14:paraId="2FC2104A" w14:textId="77777777" w:rsidR="001808A1" w:rsidRDefault="00000000">
            <w:pPr>
              <w:spacing w:after="0" w:line="240" w:lineRule="auto"/>
            </w:pPr>
            <w:r>
              <w:rPr>
                <w:sz w:val="16"/>
              </w:rPr>
              <w:t>Incorrect password is entered</w:t>
            </w:r>
          </w:p>
        </w:tc>
        <w:tc>
          <w:tcPr>
            <w:tcW w:w="4536" w:type="dxa"/>
            <w:vAlign w:val="center"/>
          </w:tcPr>
          <w:p w14:paraId="42F7B987" w14:textId="77777777" w:rsidR="001808A1" w:rsidRDefault="00000000">
            <w:pPr>
              <w:spacing w:after="0" w:line="240" w:lineRule="auto"/>
            </w:pPr>
            <w:r>
              <w:rPr>
                <w:sz w:val="16"/>
              </w:rPr>
              <w:t>LEDR turns ON, HEX displays LOCKED, and the 5-second timer starts.</w:t>
            </w:r>
          </w:p>
        </w:tc>
      </w:tr>
      <w:tr w:rsidR="001808A1" w14:paraId="1EA62555" w14:textId="77777777">
        <w:trPr>
          <w:jc w:val="center"/>
        </w:trPr>
        <w:tc>
          <w:tcPr>
            <w:tcW w:w="648" w:type="dxa"/>
            <w:vAlign w:val="center"/>
          </w:tcPr>
          <w:p w14:paraId="6042BD9F" w14:textId="77777777" w:rsidR="001808A1" w:rsidRDefault="00000000">
            <w:pPr>
              <w:spacing w:after="0" w:line="240" w:lineRule="auto"/>
              <w:jc w:val="center"/>
            </w:pPr>
            <w:r>
              <w:rPr>
                <w:sz w:val="16"/>
              </w:rPr>
              <w:lastRenderedPageBreak/>
              <w:t>5</w:t>
            </w:r>
          </w:p>
        </w:tc>
        <w:tc>
          <w:tcPr>
            <w:tcW w:w="3816" w:type="dxa"/>
            <w:vAlign w:val="center"/>
          </w:tcPr>
          <w:p w14:paraId="7B7173BF" w14:textId="77777777" w:rsidR="001808A1" w:rsidRDefault="00000000">
            <w:pPr>
              <w:spacing w:after="0" w:line="240" w:lineRule="auto"/>
            </w:pPr>
            <w:r>
              <w:rPr>
                <w:sz w:val="16"/>
              </w:rPr>
              <w:t>SW16 is pulsed while the timer is active</w:t>
            </w:r>
          </w:p>
        </w:tc>
        <w:tc>
          <w:tcPr>
            <w:tcW w:w="4536" w:type="dxa"/>
            <w:vAlign w:val="center"/>
          </w:tcPr>
          <w:p w14:paraId="4A72514F" w14:textId="77777777" w:rsidR="001808A1" w:rsidRDefault="00000000">
            <w:pPr>
              <w:spacing w:after="0" w:line="240" w:lineRule="auto"/>
            </w:pPr>
            <w:r>
              <w:rPr>
                <w:sz w:val="16"/>
              </w:rPr>
              <w:t>Verification is ignored until the penalty timer finishes.</w:t>
            </w:r>
          </w:p>
        </w:tc>
      </w:tr>
      <w:tr w:rsidR="001808A1" w14:paraId="136C70BE" w14:textId="77777777">
        <w:trPr>
          <w:jc w:val="center"/>
        </w:trPr>
        <w:tc>
          <w:tcPr>
            <w:tcW w:w="648" w:type="dxa"/>
            <w:vAlign w:val="center"/>
          </w:tcPr>
          <w:p w14:paraId="66F2FB5A" w14:textId="77777777" w:rsidR="001808A1" w:rsidRDefault="00000000">
            <w:pPr>
              <w:spacing w:after="0" w:line="240" w:lineRule="auto"/>
              <w:jc w:val="center"/>
            </w:pPr>
            <w:r>
              <w:rPr>
                <w:sz w:val="16"/>
              </w:rPr>
              <w:t>6</w:t>
            </w:r>
          </w:p>
        </w:tc>
        <w:tc>
          <w:tcPr>
            <w:tcW w:w="3816" w:type="dxa"/>
            <w:vAlign w:val="center"/>
          </w:tcPr>
          <w:p w14:paraId="12A1A4DC" w14:textId="77777777" w:rsidR="001808A1" w:rsidRDefault="00000000">
            <w:pPr>
              <w:spacing w:after="0" w:line="240" w:lineRule="auto"/>
            </w:pPr>
            <w:r>
              <w:rPr>
                <w:sz w:val="16"/>
              </w:rPr>
              <w:t>Five incorrect passwords are entered</w:t>
            </w:r>
          </w:p>
        </w:tc>
        <w:tc>
          <w:tcPr>
            <w:tcW w:w="4536" w:type="dxa"/>
            <w:vAlign w:val="center"/>
          </w:tcPr>
          <w:p w14:paraId="5E3E3462" w14:textId="77777777" w:rsidR="001808A1" w:rsidRDefault="00000000">
            <w:pPr>
              <w:spacing w:after="0" w:line="240" w:lineRule="auto"/>
            </w:pPr>
            <w:r>
              <w:rPr>
                <w:sz w:val="16"/>
              </w:rPr>
              <w:t>The device enters lockdown and remains locked.</w:t>
            </w:r>
          </w:p>
        </w:tc>
      </w:tr>
      <w:tr w:rsidR="001808A1" w14:paraId="3E272330" w14:textId="77777777">
        <w:trPr>
          <w:jc w:val="center"/>
        </w:trPr>
        <w:tc>
          <w:tcPr>
            <w:tcW w:w="648" w:type="dxa"/>
            <w:vAlign w:val="center"/>
          </w:tcPr>
          <w:p w14:paraId="422DD408" w14:textId="77777777" w:rsidR="001808A1" w:rsidRDefault="00000000">
            <w:pPr>
              <w:spacing w:after="0" w:line="240" w:lineRule="auto"/>
              <w:jc w:val="center"/>
            </w:pPr>
            <w:r>
              <w:rPr>
                <w:sz w:val="16"/>
              </w:rPr>
              <w:t>7</w:t>
            </w:r>
          </w:p>
        </w:tc>
        <w:tc>
          <w:tcPr>
            <w:tcW w:w="3816" w:type="dxa"/>
            <w:vAlign w:val="center"/>
          </w:tcPr>
          <w:p w14:paraId="732C1AC8" w14:textId="77777777" w:rsidR="001808A1" w:rsidRDefault="00000000">
            <w:pPr>
              <w:spacing w:after="0" w:line="240" w:lineRule="auto"/>
            </w:pPr>
            <w:r>
              <w:rPr>
                <w:sz w:val="16"/>
              </w:rPr>
              <w:t>RESET mode is used after lockdown</w:t>
            </w:r>
          </w:p>
        </w:tc>
        <w:tc>
          <w:tcPr>
            <w:tcW w:w="4536" w:type="dxa"/>
            <w:vAlign w:val="center"/>
          </w:tcPr>
          <w:p w14:paraId="7E0C6FBA" w14:textId="77777777" w:rsidR="001808A1" w:rsidRDefault="00000000">
            <w:pPr>
              <w:spacing w:after="0" w:line="240" w:lineRule="auto"/>
            </w:pPr>
            <w:r>
              <w:rPr>
                <w:sz w:val="16"/>
              </w:rPr>
              <w:t>The failed counter is cleared and a new password can unlock the device.</w:t>
            </w:r>
          </w:p>
        </w:tc>
      </w:tr>
      <w:tr w:rsidR="001808A1" w14:paraId="10257F8B" w14:textId="77777777">
        <w:trPr>
          <w:jc w:val="center"/>
        </w:trPr>
        <w:tc>
          <w:tcPr>
            <w:tcW w:w="648" w:type="dxa"/>
            <w:vAlign w:val="center"/>
          </w:tcPr>
          <w:p w14:paraId="7E7DC293" w14:textId="77777777" w:rsidR="001808A1" w:rsidRDefault="00000000">
            <w:pPr>
              <w:spacing w:after="0" w:line="240" w:lineRule="auto"/>
              <w:jc w:val="center"/>
            </w:pPr>
            <w:r>
              <w:rPr>
                <w:sz w:val="16"/>
              </w:rPr>
              <w:t>8</w:t>
            </w:r>
          </w:p>
        </w:tc>
        <w:tc>
          <w:tcPr>
            <w:tcW w:w="3816" w:type="dxa"/>
            <w:vAlign w:val="center"/>
          </w:tcPr>
          <w:p w14:paraId="399E6EF3" w14:textId="77777777" w:rsidR="001808A1" w:rsidRDefault="00000000">
            <w:pPr>
              <w:spacing w:after="0" w:line="240" w:lineRule="auto"/>
            </w:pPr>
            <w:r>
              <w:rPr>
                <w:sz w:val="16"/>
              </w:rPr>
              <w:t>Final simulation counter check</w:t>
            </w:r>
          </w:p>
        </w:tc>
        <w:tc>
          <w:tcPr>
            <w:tcW w:w="4536" w:type="dxa"/>
            <w:vAlign w:val="center"/>
          </w:tcPr>
          <w:p w14:paraId="0E132956" w14:textId="77777777" w:rsidR="001808A1" w:rsidRDefault="00000000">
            <w:pPr>
              <w:spacing w:after="0" w:line="240" w:lineRule="auto"/>
            </w:pPr>
            <w:r>
              <w:rPr>
                <w:sz w:val="16"/>
              </w:rPr>
              <w:t>Expected final result is pass_count &gt; 0 and fail_count = 0.</w:t>
            </w:r>
          </w:p>
        </w:tc>
      </w:tr>
    </w:tbl>
    <w:p w14:paraId="6EEC53E7" w14:textId="1D68CBD4" w:rsidR="00F40DAA" w:rsidRDefault="00F40DAA" w:rsidP="00F20D2A">
      <w:pPr>
        <w:pStyle w:val="Heading1"/>
        <w:spacing w:line="360" w:lineRule="auto"/>
        <w:rPr>
          <w:rFonts w:ascii="Times New Roman" w:hAnsi="Times New Roman" w:cs="Times New Roman"/>
          <w:color w:val="000000" w:themeColor="text1"/>
        </w:rPr>
      </w:pPr>
      <w:r>
        <w:rPr>
          <w:noProof/>
        </w:rPr>
        <w:drawing>
          <wp:inline distT="0" distB="0" distL="0" distR="0" wp14:anchorId="58603372" wp14:editId="7CF9C219">
            <wp:extent cx="6953515" cy="1485900"/>
            <wp:effectExtent l="0" t="0" r="0" b="0"/>
            <wp:docPr id="40151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18790" name=""/>
                    <pic:cNvPicPr/>
                  </pic:nvPicPr>
                  <pic:blipFill>
                    <a:blip r:embed="rId11"/>
                    <a:stretch>
                      <a:fillRect/>
                    </a:stretch>
                  </pic:blipFill>
                  <pic:spPr>
                    <a:xfrm>
                      <a:off x="0" y="0"/>
                      <a:ext cx="6978837" cy="1491311"/>
                    </a:xfrm>
                    <a:prstGeom prst="rect">
                      <a:avLst/>
                    </a:prstGeom>
                  </pic:spPr>
                </pic:pic>
              </a:graphicData>
            </a:graphic>
          </wp:inline>
        </w:drawing>
      </w:r>
    </w:p>
    <w:p w14:paraId="099AACEC" w14:textId="62584217" w:rsidR="00063183" w:rsidRPr="00F20D2A" w:rsidRDefault="00AD25A7" w:rsidP="00F20D2A">
      <w:pPr>
        <w:pStyle w:val="Heading1"/>
        <w:spacing w:line="360" w:lineRule="auto"/>
        <w:rPr>
          <w:rFonts w:ascii="Times New Roman" w:hAnsi="Times New Roman" w:cs="Times New Roman"/>
          <w:color w:val="000000" w:themeColor="text1"/>
        </w:rPr>
      </w:pPr>
      <w:r>
        <w:rPr>
          <w:rFonts w:ascii="Times New Roman" w:hAnsi="Times New Roman" w:cs="Times New Roman"/>
          <w:color w:val="000000" w:themeColor="text1"/>
        </w:rPr>
        <w:t>5</w:t>
      </w:r>
      <w:r w:rsidRPr="00F20D2A">
        <w:rPr>
          <w:rFonts w:ascii="Times New Roman" w:hAnsi="Times New Roman" w:cs="Times New Roman"/>
          <w:color w:val="000000" w:themeColor="text1"/>
        </w:rPr>
        <w:t>. Conclusion</w:t>
      </w:r>
    </w:p>
    <w:p w14:paraId="0DE8A0C5" w14:textId="01C0DD0E" w:rsidR="00063183" w:rsidRPr="00F40DAA" w:rsidRDefault="00000000" w:rsidP="00F20D2A">
      <w:pPr>
        <w:spacing w:line="360" w:lineRule="auto"/>
        <w:rPr>
          <w:rFonts w:ascii="Times New Roman" w:hAnsi="Times New Roman" w:cs="Times New Roman"/>
          <w:color w:val="000000" w:themeColor="text1"/>
          <w:sz w:val="24"/>
          <w:szCs w:val="24"/>
        </w:rPr>
      </w:pPr>
      <w:r w:rsidRPr="00F40DAA">
        <w:rPr>
          <w:rFonts w:ascii="Times New Roman" w:hAnsi="Times New Roman" w:cs="Times New Roman"/>
          <w:sz w:val="24"/>
          <w:szCs w:val="24"/>
        </w:rPr>
        <w:t>The FPGA-based digital door lock was updated using the protected custom_FPGA_door_lock Verilog module. The design stores a 10-bit password, requires SW11 and SW12 to enter reset mode before SW17 can reset the password, uses SW16 for verification, applies a 5-second timer after every incorrect attempt, enters lockdown after five incorrect attempts, lights green LEDs for an unlocked state, lights red LEDs for locked or lockdown states, and displays UNLOCKED, LOCKED, or RESET across the seven-segment displays.</w:t>
      </w:r>
      <w:r w:rsidR="00F40DAA" w:rsidRPr="00F40DAA">
        <w:rPr>
          <w:rFonts w:ascii="Times New Roman" w:hAnsi="Times New Roman" w:cs="Times New Roman"/>
          <w:sz w:val="24"/>
          <w:szCs w:val="24"/>
        </w:rPr>
        <w:t xml:space="preserve"> </w:t>
      </w:r>
    </w:p>
    <w:p w14:paraId="306C6089" w14:textId="77777777" w:rsidR="00063183" w:rsidRPr="00F20D2A" w:rsidRDefault="00AD25A7" w:rsidP="00F20D2A">
      <w:pPr>
        <w:pStyle w:val="Heading1"/>
        <w:spacing w:line="360" w:lineRule="auto"/>
        <w:rPr>
          <w:rFonts w:ascii="Times New Roman" w:hAnsi="Times New Roman" w:cs="Times New Roman"/>
          <w:color w:val="000000" w:themeColor="text1"/>
        </w:rPr>
      </w:pPr>
      <w:r>
        <w:rPr>
          <w:rFonts w:ascii="Times New Roman" w:hAnsi="Times New Roman" w:cs="Times New Roman"/>
          <w:color w:val="000000" w:themeColor="text1"/>
        </w:rPr>
        <w:t>6</w:t>
      </w:r>
      <w:r w:rsidRPr="00F20D2A">
        <w:rPr>
          <w:rFonts w:ascii="Times New Roman" w:hAnsi="Times New Roman" w:cs="Times New Roman"/>
          <w:color w:val="000000" w:themeColor="text1"/>
        </w:rPr>
        <w:t>. References</w:t>
      </w:r>
    </w:p>
    <w:p w14:paraId="48C03FBC" w14:textId="77777777" w:rsidR="00063183" w:rsidRPr="00F20D2A" w:rsidRDefault="00000000" w:rsidP="00F20D2A">
      <w:pPr>
        <w:spacing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t>1. Grand View Research. (2025). Smart lock market size and outlook, 2025-2030. https://www.grandviewresearch.com/horizon/outlook/smart-lock-market-size/global</w:t>
      </w:r>
    </w:p>
    <w:p w14:paraId="1259F294" w14:textId="77777777" w:rsidR="00063183" w:rsidRPr="00F20D2A" w:rsidRDefault="00000000" w:rsidP="00F20D2A">
      <w:pPr>
        <w:spacing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t>2. Fortune Business Insights. (2025). Smart door lock market size, share and industry analysis. https://www.fortunebusinessinsights.com/industry-reports/smart-door-lock-market-100215</w:t>
      </w:r>
    </w:p>
    <w:p w14:paraId="1FBBE518" w14:textId="77777777" w:rsidR="00063183" w:rsidRPr="00F20D2A" w:rsidRDefault="00000000" w:rsidP="00F20D2A">
      <w:pPr>
        <w:spacing w:line="360" w:lineRule="auto"/>
        <w:rPr>
          <w:rFonts w:ascii="Times New Roman" w:hAnsi="Times New Roman" w:cs="Times New Roman"/>
          <w:color w:val="000000" w:themeColor="text1"/>
        </w:rPr>
      </w:pPr>
      <w:r w:rsidRPr="00F20D2A">
        <w:rPr>
          <w:rFonts w:ascii="Times New Roman" w:hAnsi="Times New Roman" w:cs="Times New Roman"/>
          <w:color w:val="000000" w:themeColor="text1"/>
        </w:rPr>
        <w:t>3. Intel Corporation. (n.d.). Cyclone IV device handbook and device documentation. https://www.intel.com</w:t>
      </w:r>
    </w:p>
    <w:p w14:paraId="06508E95" w14:textId="77777777" w:rsidR="00063183" w:rsidRPr="00F20D2A" w:rsidRDefault="00445B66" w:rsidP="00F20D2A">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4</w:t>
      </w:r>
      <w:r w:rsidRPr="00F20D2A">
        <w:rPr>
          <w:rFonts w:ascii="Times New Roman" w:hAnsi="Times New Roman" w:cs="Times New Roman"/>
          <w:color w:val="000000" w:themeColor="text1"/>
        </w:rPr>
        <w:t>. Ahmed, M. S., Mukherjee, R., Ghosh, P., Nayemuzzaman, S., &amp; Sundaravadivel, P. (2022). FPGA-based assistive framework for smart home automation. In 2022 IEEE 15th Dallas Circuit and System Conference (DCAS) (pp. 1-2). IEEE. https://doi.org/10.1109/DCAS53974.2022.9845625</w:t>
      </w:r>
    </w:p>
    <w:p w14:paraId="5B7A9AD5" w14:textId="77777777" w:rsidR="00063183" w:rsidRPr="00F20D2A" w:rsidRDefault="00445B66" w:rsidP="00F20D2A">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5</w:t>
      </w:r>
      <w:r w:rsidRPr="00F20D2A">
        <w:rPr>
          <w:rFonts w:ascii="Times New Roman" w:hAnsi="Times New Roman" w:cs="Times New Roman"/>
          <w:color w:val="000000" w:themeColor="text1"/>
        </w:rPr>
        <w:t>. Singh, S. N., Kumar, J., Singh, R. P., &amp; Kumar, S. (2009). FPGA based autonomous vehicle locking system-A smart door lock. International Journal of Recent Trends in Engineering, 2(4), 65-67.</w:t>
      </w:r>
    </w:p>
    <w:p w14:paraId="0992B9C5" w14:textId="77777777" w:rsidR="00063183" w:rsidRPr="00F20D2A" w:rsidRDefault="00AD25A7" w:rsidP="00F20D2A">
      <w:pPr>
        <w:pStyle w:val="Heading1"/>
        <w:spacing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7</w:t>
      </w:r>
      <w:r w:rsidRPr="00F20D2A">
        <w:rPr>
          <w:rFonts w:ascii="Times New Roman" w:hAnsi="Times New Roman" w:cs="Times New Roman"/>
          <w:color w:val="000000" w:themeColor="text1"/>
        </w:rPr>
        <w:t>. Appendix</w:t>
      </w:r>
    </w:p>
    <w:p w14:paraId="5CED6C9E" w14:textId="77777777" w:rsidR="00F20D2A" w:rsidRPr="008008E3" w:rsidRDefault="00F20D2A" w:rsidP="00F20D2A">
      <w:pPr>
        <w:spacing w:before="120" w:line="360" w:lineRule="auto"/>
        <w:rPr>
          <w:rFonts w:ascii="Times New Roman" w:hAnsi="Times New Roman" w:cs="Times New Roman"/>
          <w:bCs/>
          <w:szCs w:val="24"/>
        </w:rPr>
      </w:pPr>
      <w:hyperlink r:id="rId12" w:history="1">
        <w:r w:rsidRPr="008008E3">
          <w:rPr>
            <w:rStyle w:val="Hyperlink"/>
            <w:rFonts w:ascii="Times New Roman" w:hAnsi="Times New Roman" w:cs="Times New Roman"/>
            <w:bCs/>
            <w:szCs w:val="24"/>
          </w:rPr>
          <w:t>APPENDIX FOR FPGA DIGITAL DOOR LOCK</w:t>
        </w:r>
      </w:hyperlink>
    </w:p>
    <w:sectPr w:rsidR="00F20D2A" w:rsidRPr="008008E3"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609DB" w14:textId="77777777" w:rsidR="00470998" w:rsidRDefault="00470998">
      <w:pPr>
        <w:spacing w:after="0" w:line="240" w:lineRule="auto"/>
      </w:pPr>
      <w:r>
        <w:separator/>
      </w:r>
    </w:p>
  </w:endnote>
  <w:endnote w:type="continuationSeparator" w:id="0">
    <w:p w14:paraId="4CE90260" w14:textId="77777777" w:rsidR="00470998" w:rsidRDefault="00470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124978"/>
      <w:docPartObj>
        <w:docPartGallery w:val="Page Numbers (Bottom of Page)"/>
        <w:docPartUnique/>
      </w:docPartObj>
    </w:sdtPr>
    <w:sdtEndPr>
      <w:rPr>
        <w:noProof/>
      </w:rPr>
    </w:sdtEndPr>
    <w:sdtContent>
      <w:p w14:paraId="7BA8F7ED" w14:textId="7127D12A" w:rsidR="00F40DAA" w:rsidRDefault="00F40D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A4163E" w14:textId="4324F3C7" w:rsidR="00063183" w:rsidRDefault="0006318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FA533" w14:textId="77777777" w:rsidR="00470998" w:rsidRDefault="00470998">
      <w:pPr>
        <w:spacing w:after="0" w:line="240" w:lineRule="auto"/>
      </w:pPr>
      <w:r>
        <w:separator/>
      </w:r>
    </w:p>
  </w:footnote>
  <w:footnote w:type="continuationSeparator" w:id="0">
    <w:p w14:paraId="7BEE59E9" w14:textId="77777777" w:rsidR="00470998" w:rsidRDefault="004709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086653">
    <w:abstractNumId w:val="8"/>
  </w:num>
  <w:num w:numId="2" w16cid:durableId="1605650385">
    <w:abstractNumId w:val="6"/>
  </w:num>
  <w:num w:numId="3" w16cid:durableId="2017227570">
    <w:abstractNumId w:val="5"/>
  </w:num>
  <w:num w:numId="4" w16cid:durableId="1682930895">
    <w:abstractNumId w:val="4"/>
  </w:num>
  <w:num w:numId="5" w16cid:durableId="650141637">
    <w:abstractNumId w:val="7"/>
  </w:num>
  <w:num w:numId="6" w16cid:durableId="2117093205">
    <w:abstractNumId w:val="3"/>
  </w:num>
  <w:num w:numId="7" w16cid:durableId="770972193">
    <w:abstractNumId w:val="2"/>
  </w:num>
  <w:num w:numId="8" w16cid:durableId="6559825">
    <w:abstractNumId w:val="1"/>
  </w:num>
  <w:num w:numId="9" w16cid:durableId="395051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422"/>
    <w:rsid w:val="00034616"/>
    <w:rsid w:val="0006063C"/>
    <w:rsid w:val="00063183"/>
    <w:rsid w:val="0015074B"/>
    <w:rsid w:val="001808A1"/>
    <w:rsid w:val="0029639D"/>
    <w:rsid w:val="002E2B5E"/>
    <w:rsid w:val="00326F90"/>
    <w:rsid w:val="00445B66"/>
    <w:rsid w:val="00470998"/>
    <w:rsid w:val="004C7941"/>
    <w:rsid w:val="0078367B"/>
    <w:rsid w:val="009D5163"/>
    <w:rsid w:val="00A30B90"/>
    <w:rsid w:val="00AA1D8D"/>
    <w:rsid w:val="00AD25A7"/>
    <w:rsid w:val="00B47730"/>
    <w:rsid w:val="00C90EA3"/>
    <w:rsid w:val="00CB0664"/>
    <w:rsid w:val="00D046F8"/>
    <w:rsid w:val="00DA53BD"/>
    <w:rsid w:val="00F20D2A"/>
    <w:rsid w:val="00F40DAA"/>
    <w:rsid w:val="00F52F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93B11"/>
  <w14:defaultImageDpi w14:val="300"/>
  <w15:docId w15:val="{FC05B9C4-C03E-4C62-8146-5D5485CD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eastAsia="Consolas" w:hAnsi="Consolas"/>
      <w:sz w:val="14"/>
    </w:rPr>
  </w:style>
  <w:style w:type="character" w:styleId="Hyperlink">
    <w:name w:val="Hyperlink"/>
    <w:basedOn w:val="DefaultParagraphFont"/>
    <w:uiPriority w:val="99"/>
    <w:unhideWhenUsed/>
    <w:rsid w:val="00F20D2A"/>
    <w:rPr>
      <w:color w:val="0000FF" w:themeColor="hyperlink"/>
      <w:u w:val="single"/>
    </w:rPr>
  </w:style>
  <w:style w:type="table" w:customStyle="1" w:styleId="Style10">
    <w:name w:val="_Style 10"/>
    <w:basedOn w:val="TableNormal"/>
    <w:rsid w:val="00F20D2A"/>
    <w:pPr>
      <w:spacing w:after="0" w:line="240" w:lineRule="auto"/>
    </w:pPr>
    <w:rPr>
      <w:rFonts w:ascii="Times New Roman" w:eastAsia="SimSun" w:hAnsi="Times New Roman" w:cs="Times New Roman"/>
      <w:sz w:val="20"/>
      <w:szCs w:val="20"/>
      <w:lang w:val="en-MY" w:eastAsia="zh-CN"/>
    </w:rPr>
    <w:tblPr>
      <w:tblInd w:w="0" w:type="nil"/>
      <w:tblCellMar>
        <w:top w:w="100" w:type="dxa"/>
        <w:left w:w="100" w:type="dxa"/>
        <w:bottom w:w="100" w:type="dxa"/>
        <w:right w:w="100" w:type="dxa"/>
      </w:tblCellMar>
    </w:tblPr>
  </w:style>
  <w:style w:type="table" w:customStyle="1" w:styleId="Style11">
    <w:name w:val="_Style 11"/>
    <w:basedOn w:val="TableNormal"/>
    <w:rsid w:val="00F20D2A"/>
    <w:pPr>
      <w:spacing w:after="0" w:line="240" w:lineRule="auto"/>
    </w:pPr>
    <w:rPr>
      <w:rFonts w:ascii="Times New Roman" w:eastAsia="SimSun" w:hAnsi="Times New Roman" w:cs="Times New Roman"/>
      <w:sz w:val="20"/>
      <w:szCs w:val="20"/>
      <w:lang w:val="en-MY" w:eastAsia="zh-CN"/>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folders/1uv5bPho21srin4emmLeqtyayHYBwRDF8?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13</Pages>
  <Words>3855</Words>
  <Characters>21976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PEH YAN JIUN Moe</cp:lastModifiedBy>
  <cp:revision>7</cp:revision>
  <cp:lastPrinted>2026-06-30T13:35:00Z</cp:lastPrinted>
  <dcterms:created xsi:type="dcterms:W3CDTF">2013-12-23T23:15:00Z</dcterms:created>
  <dcterms:modified xsi:type="dcterms:W3CDTF">2026-06-30T13:39:00Z</dcterms:modified>
  <cp:category/>
</cp:coreProperties>
</file>